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i w:val="0"/>
          <w:color w:val="000000"/>
        </w:rPr>
        <w:t>LIVE IN BLACK Web Documentation technique de reprise</w:t>
      </w:r>
    </w:p>
    <w:p>
      <w:pPr>
        <w:jc w:val="center"/>
      </w:pPr>
      <w:r>
        <w:rPr>
          <w:rFonts w:ascii="Aptos" w:hAnsi="Aptos"/>
          <w:b w:val="0"/>
          <w:i w:val="0"/>
          <w:color w:val="000000"/>
          <w:sz w:val="24"/>
        </w:rPr>
        <w:t>Dossier Word pour continuation du projet par une nouvelle equipe</w:t>
      </w:r>
    </w:p>
    <w:p/>
    <w:p>
      <w:r>
        <w:rPr>
          <w:rFonts w:ascii="Aptos" w:hAnsi="Aptos"/>
          <w:b w:val="0"/>
          <w:i w:val="0"/>
          <w:color w:val="000000"/>
        </w:rPr>
        <w:t>Ce document consolide les reperes techniques du depot LIB_Web et le journal hebdomadaire des travaux realises depuis la reprise par toutpuissantged gedeon. Il sert de guide de passation pour comprendre la stack, les domaines metier, les points de vigilance et les prochaines actions de continuation.</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center"/>
            </w:pPr>
            <w:r>
              <w:rPr>
                <w:rFonts w:ascii="Aptos" w:hAnsi="Aptos"/>
                <w:b/>
                <w:i w:val="0"/>
                <w:color w:val="FFFFFF"/>
                <w:sz w:val="19"/>
              </w:rPr>
              <w:t>Champ</w:t>
            </w:r>
          </w:p>
        </w:tc>
        <w:tc>
          <w:tcPr>
            <w:tcW w:type="dxa" w:w="51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center"/>
            </w:pPr>
            <w:r>
              <w:rPr>
                <w:rFonts w:ascii="Aptos" w:hAnsi="Aptos"/>
                <w:b/>
                <w:i w:val="0"/>
                <w:color w:val="FFFFFF"/>
                <w:sz w:val="19"/>
              </w:rPr>
              <w:t>Valeur</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Projet</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LIVE IN BLACK Web</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Depot</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LIB_Web</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Date</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2026-09-14</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Audience</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Equipe technique, equipe produit, reprise projet</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Contenu</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Architecture, stack, API, donnees, integrations, tests, operations, journal hebdomadaire</w:t>
            </w:r>
          </w:p>
        </w:tc>
      </w:tr>
    </w:tbl>
    <w:p/>
    <w:p>
      <w:r>
        <w:br w:type="page"/>
      </w:r>
    </w:p>
    <w:p>
      <w:pPr>
        <w:pStyle w:val="Heading1"/>
      </w:pPr>
      <w:r>
        <w:t>Sommaire</w:t>
      </w:r>
    </w:p>
    <w:p>
      <w:pPr>
        <w:pStyle w:val="ListBullet"/>
      </w:pPr>
      <w:r>
        <w:rPr>
          <w:rFonts w:ascii="Aptos" w:hAnsi="Aptos"/>
          <w:b w:val="0"/>
          <w:i w:val="0"/>
          <w:color w:val="000000"/>
        </w:rPr>
        <w:t>Resume executif</w:t>
      </w:r>
    </w:p>
    <w:p>
      <w:pPr>
        <w:pStyle w:val="ListBullet"/>
      </w:pPr>
      <w:r>
        <w:rPr>
          <w:rFonts w:ascii="Aptos" w:hAnsi="Aptos"/>
          <w:b w:val="0"/>
          <w:i w:val="0"/>
          <w:color w:val="000000"/>
        </w:rPr>
        <w:t>Stack technique</w:t>
      </w:r>
    </w:p>
    <w:p>
      <w:pPr>
        <w:pStyle w:val="ListBullet"/>
      </w:pPr>
      <w:r>
        <w:rPr>
          <w:rFonts w:ascii="Aptos" w:hAnsi="Aptos"/>
          <w:b w:val="0"/>
          <w:i w:val="0"/>
          <w:color w:val="000000"/>
        </w:rPr>
        <w:t>Structure principale du depot</w:t>
      </w:r>
    </w:p>
    <w:p>
      <w:pPr>
        <w:pStyle w:val="ListBullet"/>
      </w:pPr>
      <w:r>
        <w:rPr>
          <w:rFonts w:ascii="Aptos" w:hAnsi="Aptos"/>
          <w:b w:val="0"/>
          <w:i w:val="0"/>
          <w:color w:val="000000"/>
        </w:rPr>
        <w:t>Architecture applicative</w:t>
      </w:r>
    </w:p>
    <w:p>
      <w:pPr>
        <w:pStyle w:val="ListBullet"/>
      </w:pPr>
      <w:r>
        <w:rPr>
          <w:rFonts w:ascii="Aptos" w:hAnsi="Aptos"/>
          <w:b w:val="0"/>
          <w:i w:val="0"/>
          <w:color w:val="000000"/>
        </w:rPr>
        <w:t>Domaines fonctionnels couverts</w:t>
      </w:r>
    </w:p>
    <w:p>
      <w:pPr>
        <w:pStyle w:val="ListBullet"/>
      </w:pPr>
      <w:r>
        <w:rPr>
          <w:rFonts w:ascii="Aptos" w:hAnsi="Aptos"/>
          <w:b w:val="0"/>
          <w:i w:val="0"/>
          <w:color w:val="000000"/>
        </w:rPr>
        <w:t>API et conventions serveur</w:t>
      </w:r>
    </w:p>
    <w:p>
      <w:pPr>
        <w:pStyle w:val="ListBullet"/>
      </w:pPr>
      <w:r>
        <w:rPr>
          <w:rFonts w:ascii="Aptos" w:hAnsi="Aptos"/>
          <w:b w:val="0"/>
          <w:i w:val="0"/>
          <w:color w:val="000000"/>
        </w:rPr>
        <w:t>Donnees et modeles</w:t>
      </w:r>
    </w:p>
    <w:p>
      <w:pPr>
        <w:pStyle w:val="ListBullet"/>
      </w:pPr>
      <w:r>
        <w:rPr>
          <w:rFonts w:ascii="Aptos" w:hAnsi="Aptos"/>
          <w:b w:val="0"/>
          <w:i w:val="0"/>
          <w:color w:val="000000"/>
        </w:rPr>
        <w:t>Integrations externes</w:t>
      </w:r>
    </w:p>
    <w:p>
      <w:pPr>
        <w:pStyle w:val="ListBullet"/>
      </w:pPr>
      <w:r>
        <w:rPr>
          <w:rFonts w:ascii="Aptos" w:hAnsi="Aptos"/>
          <w:b w:val="0"/>
          <w:i w:val="0"/>
          <w:color w:val="000000"/>
        </w:rPr>
        <w:t>Commandes utiles</w:t>
      </w:r>
    </w:p>
    <w:p>
      <w:pPr>
        <w:pStyle w:val="ListBullet"/>
      </w:pPr>
      <w:r>
        <w:rPr>
          <w:rFonts w:ascii="Aptos" w:hAnsi="Aptos"/>
          <w:b w:val="0"/>
          <w:i w:val="0"/>
          <w:color w:val="000000"/>
        </w:rPr>
        <w:t>Strategie de test</w:t>
      </w:r>
    </w:p>
    <w:p>
      <w:pPr>
        <w:pStyle w:val="ListBullet"/>
      </w:pPr>
      <w:r>
        <w:rPr>
          <w:rFonts w:ascii="Aptos" w:hAnsi="Aptos"/>
          <w:b w:val="0"/>
          <w:i w:val="0"/>
          <w:color w:val="000000"/>
        </w:rPr>
        <w:t>Documentation existante a connaitre</w:t>
      </w:r>
    </w:p>
    <w:p>
      <w:pPr>
        <w:pStyle w:val="ListBullet"/>
      </w:pPr>
      <w:r>
        <w:rPr>
          <w:rFonts w:ascii="Aptos" w:hAnsi="Aptos"/>
          <w:b w:val="0"/>
          <w:i w:val="0"/>
          <w:color w:val="000000"/>
        </w:rPr>
        <w:t>Flux de contribution recommande</w:t>
      </w:r>
    </w:p>
    <w:p>
      <w:pPr>
        <w:pStyle w:val="ListBullet"/>
      </w:pPr>
      <w:r>
        <w:rPr>
          <w:rFonts w:ascii="Aptos" w:hAnsi="Aptos"/>
          <w:b w:val="0"/>
          <w:i w:val="0"/>
          <w:color w:val="000000"/>
        </w:rPr>
        <w:t>Points de vigilance pour la suite</w:t>
      </w:r>
    </w:p>
    <w:p>
      <w:pPr>
        <w:pStyle w:val="ListBullet"/>
      </w:pPr>
      <w:r>
        <w:rPr>
          <w:rFonts w:ascii="Aptos" w:hAnsi="Aptos"/>
          <w:b w:val="0"/>
          <w:i w:val="0"/>
          <w:color w:val="000000"/>
        </w:rPr>
        <w:t>Journal hebdomadaire depuis la reprise</w:t>
      </w:r>
    </w:p>
    <w:p>
      <w:pPr>
        <w:pStyle w:val="ListBullet"/>
      </w:pPr>
      <w:r>
        <w:rPr>
          <w:rFonts w:ascii="Aptos" w:hAnsi="Aptos"/>
          <w:b w:val="0"/>
          <w:i w:val="0"/>
          <w:color w:val="000000"/>
        </w:rPr>
        <w:t>Synthese par grands chantiers</w:t>
      </w:r>
    </w:p>
    <w:p>
      <w:r>
        <w:br w:type="page"/>
      </w:r>
    </w:p>
    <w:p>
      <w:r>
        <w:rPr>
          <w:rFonts w:ascii="Aptos" w:hAnsi="Aptos"/>
          <w:b w:val="0"/>
          <w:i w:val="0"/>
          <w:color w:val="000000"/>
        </w:rPr>
        <w:t xml:space="preserve">Derniere mise a jour : 2026-09-14 Depot concerne : </w:t>
      </w:r>
      <w:r>
        <w:rPr>
          <w:rFonts w:ascii="Aptos Mono" w:hAnsi="Aptos Mono"/>
          <w:color w:val="1E1E1E"/>
          <w:sz w:val="19"/>
        </w:rPr>
        <w:t>LIB_Web</w:t>
      </w:r>
      <w:r>
        <w:rPr>
          <w:rFonts w:ascii="Aptos" w:hAnsi="Aptos"/>
          <w:b w:val="0"/>
          <w:i w:val="0"/>
          <w:color w:val="000000"/>
        </w:rPr>
        <w:t xml:space="preserve"> Objectif : donner a une nouvelle equipe les reperes techniques necessaires pour continuer le developpement sans repartir de zero.</w:t>
      </w:r>
    </w:p>
    <w:p>
      <w:pPr>
        <w:pStyle w:val="Heading1"/>
      </w:pPr>
      <w:r>
        <w:t>1. Resume executif</w:t>
      </w:r>
    </w:p>
    <w:p>
      <w:r>
        <w:rPr>
          <w:rFonts w:ascii="Aptos Mono" w:hAnsi="Aptos Mono"/>
          <w:color w:val="1E1E1E"/>
          <w:sz w:val="19"/>
        </w:rPr>
        <w:t>LIB_Web</w:t>
      </w:r>
      <w:r>
        <w:rPr>
          <w:rFonts w:ascii="Aptos" w:hAnsi="Aptos"/>
          <w:b w:val="0"/>
          <w:i w:val="0"/>
          <w:color w:val="000000"/>
        </w:rPr>
        <w:t xml:space="preserve"> porte a la fois le site public, les espaces connectes, les back-offices agent/admin et l'API metier utilisee par le Web et le Mobile. Le projet est une application Next.js App Router en TypeScript, connectee a MongoDB via Mongoose et Auth.js. Les integrations majeures sont Vercel, FedaPay, Stripe, Resend, Cloudinary, Web Push et les outils d'audit/QA internes.</w:t>
      </w:r>
    </w:p>
    <w:p>
      <w:r>
        <w:rPr>
          <w:rFonts w:ascii="Aptos" w:hAnsi="Aptos"/>
          <w:b w:val="0"/>
          <w:i w:val="0"/>
          <w:color w:val="000000"/>
        </w:rPr>
        <w:t>Le depot contient deja une documentation fonctionnelle et QA importante. Ce document sert de point d'entree technique : structure, conventions, domaines metier, commandes, tests, points de vigilance et pistes de continuation.</w:t>
      </w:r>
    </w:p>
    <w:p>
      <w:pPr>
        <w:pStyle w:val="Heading1"/>
      </w:pPr>
      <w:r>
        <w:t>2. Stack technique</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center"/>
            </w:pPr>
            <w:r>
              <w:rPr>
                <w:rFonts w:ascii="Aptos" w:hAnsi="Aptos"/>
                <w:b/>
                <w:i w:val="0"/>
                <w:color w:val="FFFFFF"/>
                <w:sz w:val="19"/>
              </w:rPr>
              <w:t>Zone</w:t>
            </w:r>
          </w:p>
        </w:tc>
        <w:tc>
          <w:tcPr>
            <w:tcW w:type="dxa" w:w="51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center"/>
            </w:pPr>
            <w:r>
              <w:rPr>
                <w:rFonts w:ascii="Aptos" w:hAnsi="Aptos"/>
                <w:b/>
                <w:i w:val="0"/>
                <w:color w:val="FFFFFF"/>
                <w:sz w:val="19"/>
              </w:rPr>
              <w:t>Technologie</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Framework web</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 xml:space="preserve">Next.js </w:t>
            </w:r>
            <w:r>
              <w:rPr>
                <w:rFonts w:ascii="Aptos Mono" w:hAnsi="Aptos Mono"/>
                <w:color w:val="1E1E1E"/>
                <w:sz w:val="18"/>
              </w:rPr>
              <w:t>16.3.3</w:t>
            </w:r>
            <w:r>
              <w:rPr>
                <w:rFonts w:ascii="Aptos" w:hAnsi="Aptos"/>
                <w:b w:val="0"/>
                <w:i w:val="0"/>
                <w:color w:val="000000"/>
                <w:sz w:val="18"/>
              </w:rPr>
              <w:t>, App Router</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UI</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 xml:space="preserve">React </w:t>
            </w:r>
            <w:r>
              <w:rPr>
                <w:rFonts w:ascii="Aptos Mono" w:hAnsi="Aptos Mono"/>
                <w:color w:val="1E1E1E"/>
                <w:sz w:val="18"/>
              </w:rPr>
              <w:t>19.2.4</w:t>
            </w:r>
            <w:r>
              <w:rPr>
                <w:rFonts w:ascii="Aptos" w:hAnsi="Aptos"/>
                <w:b w:val="0"/>
                <w:i w:val="0"/>
                <w:color w:val="000000"/>
                <w:sz w:val="18"/>
              </w:rPr>
              <w:t>, CSS global/projet, composants React</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Langage</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TypeScript</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Authentification</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 xml:space="preserve">Auth.js / NextAuth </w:t>
            </w:r>
            <w:r>
              <w:rPr>
                <w:rFonts w:ascii="Aptos Mono" w:hAnsi="Aptos Mono"/>
                <w:color w:val="1E1E1E"/>
                <w:sz w:val="18"/>
              </w:rPr>
              <w:t>5.0.0-beta.32</w:t>
            </w:r>
            <w:r>
              <w:rPr>
                <w:rFonts w:ascii="Aptos" w:hAnsi="Aptos"/>
                <w:b w:val="0"/>
                <w:i w:val="0"/>
                <w:color w:val="000000"/>
                <w:sz w:val="18"/>
              </w:rPr>
              <w:t>, JWT/cookies</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Base de donnees</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 xml:space="preserve">MongoDB, Mongoose </w:t>
            </w:r>
            <w:r>
              <w:rPr>
                <w:rFonts w:ascii="Aptos Mono" w:hAnsi="Aptos Mono"/>
                <w:color w:val="1E1E1E"/>
                <w:sz w:val="18"/>
              </w:rPr>
              <w:t>9.7.4</w:t>
            </w:r>
            <w:r>
              <w:rPr>
                <w:rFonts w:ascii="Aptos" w:hAnsi="Aptos"/>
                <w:b w:val="0"/>
                <w:i w:val="0"/>
                <w:color w:val="000000"/>
                <w:sz w:val="18"/>
              </w:rPr>
              <w:t>, adaptateur MongoDB Auth.js</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Paiements</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Stripe, FedaPay, logique XOF/Mobile Money</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Medias/documents</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Cloudinary, signatures d'upload</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Emails</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 xml:space="preserve">Resend, templates centralises dans </w:t>
            </w:r>
            <w:r>
              <w:rPr>
                <w:rFonts w:ascii="Aptos Mono" w:hAnsi="Aptos Mono"/>
                <w:color w:val="1E1E1E"/>
                <w:sz w:val="18"/>
              </w:rPr>
              <w:t>lib/server/emails</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Notifications</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In-app, email, Web Push/VAPID</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Charts/analytics UI</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Recharts, Vercel Analytics, Speed Insights</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Tests</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Vitest, Playwright</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Deploiement</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 xml:space="preserve">Vercel, </w:t>
            </w:r>
            <w:r>
              <w:rPr>
                <w:rFonts w:ascii="Aptos Mono" w:hAnsi="Aptos Mono"/>
                <w:color w:val="1E1E1E"/>
                <w:sz w:val="18"/>
              </w:rPr>
              <w:t>vercel.json</w:t>
            </w:r>
            <w:r>
              <w:rPr>
                <w:rFonts w:ascii="Aptos" w:hAnsi="Aptos"/>
                <w:b w:val="0"/>
                <w:i w:val="0"/>
                <w:color w:val="000000"/>
                <w:sz w:val="18"/>
              </w:rPr>
              <w:t>, scripts ops</w:t>
            </w:r>
          </w:p>
        </w:tc>
      </w:tr>
    </w:tbl>
    <w:p/>
    <w:p>
      <w:r>
        <w:rPr>
          <w:rFonts w:ascii="Aptos" w:hAnsi="Aptos"/>
          <w:b w:val="0"/>
          <w:i w:val="0"/>
          <w:color w:val="000000"/>
        </w:rPr>
        <w:t xml:space="preserve">Attention : ce projet utilise une version recente de Next.js avec des conventions potentiellement differentes des versions plus anciennes. Avant toute modification liee au framework, lire la documentation locale dans </w:t>
      </w:r>
      <w:r>
        <w:rPr>
          <w:rFonts w:ascii="Aptos Mono" w:hAnsi="Aptos Mono"/>
          <w:color w:val="1E1E1E"/>
          <w:sz w:val="19"/>
        </w:rPr>
        <w:t>node_modules/next/dist/docs/</w:t>
      </w:r>
      <w:r>
        <w:rPr>
          <w:rFonts w:ascii="Aptos" w:hAnsi="Aptos"/>
          <w:b w:val="0"/>
          <w:i w:val="0"/>
          <w:color w:val="000000"/>
        </w:rPr>
        <w:t>.</w:t>
      </w:r>
    </w:p>
    <w:p>
      <w:pPr>
        <w:pStyle w:val="Heading1"/>
      </w:pPr>
      <w:r>
        <w:t>3. Structure principale du depot</w:t>
      </w:r>
    </w:p>
    <w:p>
      <w:pPr>
        <w:ind w:left="227"/>
      </w:pPr>
      <w:r>
        <w:rPr>
          <w:rFonts w:ascii="Aptos Mono" w:hAnsi="Aptos Mono"/>
          <w:color w:val="1F2937"/>
          <w:sz w:val="17"/>
        </w:rPr>
        <w:t>app/</w:t>
        <w:br/>
        <w:t xml:space="preserve">  (public)/              Pages publiques : accueil, evenements, annuaires, auth, legal, blog</w:t>
        <w:br/>
        <w:t xml:space="preserve">  (app)/                 Espaces connectes : dashboard, profil, messages, staff, organisateur, agent/admin</w:t>
        <w:br/>
        <w:t xml:space="preserve">  api/                   Route Handlers Next.js, API unique du Web et du Mobile</w:t>
        <w:br/>
        <w:t xml:space="preserve">  components/            Composants UI et composants metier reutilisables</w:t>
        <w:br/>
        <w:t xml:space="preserve">  globals.css            Tokens globaux, theme, styles de base</w:t>
        <w:br/>
        <w:br/>
        <w:t>lib/</w:t>
        <w:br/>
        <w:t xml:space="preserve">  auth/                  Helpers et logique d'authentification</w:t>
        <w:br/>
        <w:t xml:space="preserve">  client/                Helpers client navigateur et upload</w:t>
        <w:br/>
        <w:t xml:space="preserve">  db/                    Connexion MongoDB/Mongoose</w:t>
        <w:br/>
        <w:t xml:space="preserve">  models/                Modeles Mongoose</w:t>
        <w:br/>
        <w:t xml:space="preserve">  server/                Services metier serveur par domaine</w:t>
        <w:br/>
        <w:t xml:space="preserve">  shared/                Validation, constantes et logique partagee</w:t>
        <w:br/>
        <w:br/>
        <w:t>scripts/                 Seeds, audits, migrations, checks mobile/API/ops</w:t>
        <w:br/>
        <w:t>e2e/                     Tests Playwright, dont parcours seedes</w:t>
        <w:br/>
        <w:t>docs/                    Documentation produit, architecture, QA, ops et suivi</w:t>
        <w:br/>
        <w:t>config/                  Decisions et traces d'audit Vercel/ops</w:t>
        <w:br/>
        <w:t>types/                   Extensions de types, dont NextAuth</w:t>
      </w:r>
    </w:p>
    <w:p>
      <w:pPr>
        <w:pStyle w:val="Heading1"/>
      </w:pPr>
      <w:r>
        <w:t>4. Architecture applicative</w:t>
      </w:r>
    </w:p>
    <w:p>
      <w:r>
        <w:rPr>
          <w:rFonts w:ascii="Aptos" w:hAnsi="Aptos"/>
          <w:b w:val="0"/>
          <w:i w:val="0"/>
          <w:color w:val="000000"/>
        </w:rPr>
        <w:t>L'application suit une organisation en couches :</w:t>
      </w:r>
    </w:p>
    <w:p>
      <w:pPr>
        <w:pStyle w:val="ListNumber"/>
      </w:pPr>
      <w:r>
        <w:rPr>
          <w:rFonts w:ascii="Aptos" w:hAnsi="Aptos"/>
          <w:b w:val="0"/>
          <w:i w:val="0"/>
          <w:color w:val="000000"/>
        </w:rPr>
        <w:t xml:space="preserve">Pages et composants React dans </w:t>
      </w:r>
      <w:r>
        <w:rPr>
          <w:rFonts w:ascii="Aptos Mono" w:hAnsi="Aptos Mono"/>
          <w:color w:val="1E1E1E"/>
          <w:sz w:val="19"/>
        </w:rPr>
        <w:t>app/</w:t>
      </w:r>
      <w:r>
        <w:rPr>
          <w:rFonts w:ascii="Aptos" w:hAnsi="Aptos"/>
          <w:b w:val="0"/>
          <w:i w:val="0"/>
          <w:color w:val="000000"/>
        </w:rPr>
        <w:t>.</w:t>
      </w:r>
    </w:p>
    <w:p>
      <w:pPr>
        <w:pStyle w:val="ListNumber"/>
      </w:pPr>
      <w:r>
        <w:rPr>
          <w:rFonts w:ascii="Aptos" w:hAnsi="Aptos"/>
          <w:b w:val="0"/>
          <w:i w:val="0"/>
          <w:color w:val="000000"/>
        </w:rPr>
        <w:t xml:space="preserve">Route Handlers dans </w:t>
      </w:r>
      <w:r>
        <w:rPr>
          <w:rFonts w:ascii="Aptos Mono" w:hAnsi="Aptos Mono"/>
          <w:color w:val="1E1E1E"/>
          <w:sz w:val="19"/>
        </w:rPr>
        <w:t>app/api/**/route.ts</w:t>
      </w:r>
      <w:r>
        <w:rPr>
          <w:rFonts w:ascii="Aptos" w:hAnsi="Aptos"/>
          <w:b w:val="0"/>
          <w:i w:val="0"/>
          <w:color w:val="000000"/>
        </w:rPr>
        <w:t>.</w:t>
      </w:r>
    </w:p>
    <w:p>
      <w:pPr>
        <w:pStyle w:val="ListNumber"/>
      </w:pPr>
      <w:r>
        <w:rPr>
          <w:rFonts w:ascii="Aptos" w:hAnsi="Aptos"/>
          <w:b w:val="0"/>
          <w:i w:val="0"/>
          <w:color w:val="000000"/>
        </w:rPr>
        <w:t xml:space="preserve">Services metier dans </w:t>
      </w:r>
      <w:r>
        <w:rPr>
          <w:rFonts w:ascii="Aptos Mono" w:hAnsi="Aptos Mono"/>
          <w:color w:val="1E1E1E"/>
          <w:sz w:val="19"/>
        </w:rPr>
        <w:t>lib/server/**</w:t>
      </w:r>
      <w:r>
        <w:rPr>
          <w:rFonts w:ascii="Aptos" w:hAnsi="Aptos"/>
          <w:b w:val="0"/>
          <w:i w:val="0"/>
          <w:color w:val="000000"/>
        </w:rPr>
        <w:t>.</w:t>
      </w:r>
    </w:p>
    <w:p>
      <w:pPr>
        <w:pStyle w:val="ListNumber"/>
      </w:pPr>
      <w:r>
        <w:rPr>
          <w:rFonts w:ascii="Aptos" w:hAnsi="Aptos"/>
          <w:b w:val="0"/>
          <w:i w:val="0"/>
          <w:color w:val="000000"/>
        </w:rPr>
        <w:t xml:space="preserve">Modeles Mongoose dans </w:t>
      </w:r>
      <w:r>
        <w:rPr>
          <w:rFonts w:ascii="Aptos Mono" w:hAnsi="Aptos Mono"/>
          <w:color w:val="1E1E1E"/>
          <w:sz w:val="19"/>
        </w:rPr>
        <w:t>lib/models/**</w:t>
      </w:r>
      <w:r>
        <w:rPr>
          <w:rFonts w:ascii="Aptos" w:hAnsi="Aptos"/>
          <w:b w:val="0"/>
          <w:i w:val="0"/>
          <w:color w:val="000000"/>
        </w:rPr>
        <w:t>.</w:t>
      </w:r>
    </w:p>
    <w:p>
      <w:pPr>
        <w:pStyle w:val="ListNumber"/>
      </w:pPr>
      <w:r>
        <w:rPr>
          <w:rFonts w:ascii="Aptos" w:hAnsi="Aptos"/>
          <w:b w:val="0"/>
          <w:i w:val="0"/>
          <w:color w:val="000000"/>
        </w:rPr>
        <w:t>Integrations externes depuis les services serveur.</w:t>
      </w:r>
    </w:p>
    <w:p>
      <w:r>
        <w:rPr>
          <w:rFonts w:ascii="Aptos" w:hAnsi="Aptos"/>
          <w:b w:val="0"/>
          <w:i w:val="0"/>
          <w:color w:val="000000"/>
        </w:rPr>
        <w:t xml:space="preserve">Les routes API doivent rester fines : validation HTTP, session, appel service, reponse. Les regles metier importantes doivent vivre dans </w:t>
      </w:r>
      <w:r>
        <w:rPr>
          <w:rFonts w:ascii="Aptos Mono" w:hAnsi="Aptos Mono"/>
          <w:color w:val="1E1E1E"/>
          <w:sz w:val="19"/>
        </w:rPr>
        <w:t>lib/server</w:t>
      </w:r>
      <w:r>
        <w:rPr>
          <w:rFonts w:ascii="Aptos" w:hAnsi="Aptos"/>
          <w:b w:val="0"/>
          <w:i w:val="0"/>
          <w:color w:val="000000"/>
        </w:rPr>
        <w:t>, pas dans les composants.</w:t>
      </w:r>
    </w:p>
    <w:p>
      <w:pPr>
        <w:pStyle w:val="Heading1"/>
      </w:pPr>
      <w:r>
        <w:t>5. Domaines fonctionnels couverts</w:t>
      </w:r>
    </w:p>
    <w:p>
      <w:pPr>
        <w:pStyle w:val="Heading2"/>
      </w:pPr>
      <w:r>
        <w:t>Public et acquisition</w:t>
      </w:r>
    </w:p>
    <w:p>
      <w:pPr>
        <w:pStyle w:val="ListBullet"/>
      </w:pPr>
      <w:r>
        <w:rPr>
          <w:rFonts w:ascii="Aptos" w:hAnsi="Aptos"/>
          <w:b w:val="0"/>
          <w:i w:val="0"/>
          <w:color w:val="000000"/>
        </w:rPr>
        <w:t>Accueil, evenements, recherche, annuaires organisateurs/prestataires.</w:t>
      </w:r>
    </w:p>
    <w:p>
      <w:pPr>
        <w:pStyle w:val="ListBullet"/>
      </w:pPr>
      <w:r>
        <w:rPr>
          <w:rFonts w:ascii="Aptos" w:hAnsi="Aptos"/>
          <w:b w:val="0"/>
          <w:i w:val="0"/>
          <w:color w:val="000000"/>
        </w:rPr>
        <w:t>Blog et campagne Benin.</w:t>
      </w:r>
    </w:p>
    <w:p>
      <w:pPr>
        <w:pStyle w:val="ListBullet"/>
      </w:pPr>
      <w:r>
        <w:rPr>
          <w:rFonts w:ascii="Aptos" w:hAnsi="Aptos"/>
          <w:b w:val="0"/>
          <w:i w:val="0"/>
          <w:color w:val="000000"/>
        </w:rPr>
        <w:t>Pages legales, contact, cookies.</w:t>
      </w:r>
    </w:p>
    <w:p>
      <w:pPr>
        <w:pStyle w:val="ListBullet"/>
      </w:pPr>
      <w:r>
        <w:rPr>
          <w:rFonts w:ascii="Aptos" w:hAnsi="Aptos"/>
          <w:b w:val="0"/>
          <w:i w:val="0"/>
          <w:color w:val="000000"/>
        </w:rPr>
        <w:t>SEO : sitemap dynamique, feeds, scripts d'audit.</w:t>
      </w:r>
    </w:p>
    <w:p>
      <w:pPr>
        <w:pStyle w:val="Heading2"/>
      </w:pPr>
      <w:r>
        <w:t>Comptes et roles</w:t>
      </w:r>
    </w:p>
    <w:p>
      <w:pPr>
        <w:pStyle w:val="ListBullet"/>
      </w:pPr>
      <w:r>
        <w:rPr>
          <w:rFonts w:ascii="Aptos" w:hAnsi="Aptos"/>
          <w:b w:val="0"/>
          <w:i w:val="0"/>
          <w:color w:val="000000"/>
        </w:rPr>
        <w:t>Comptes client, organisateur, prestataire, agent/admin.</w:t>
      </w:r>
    </w:p>
    <w:p>
      <w:pPr>
        <w:pStyle w:val="ListBullet"/>
      </w:pPr>
      <w:r>
        <w:rPr>
          <w:rFonts w:ascii="Aptos Mono" w:hAnsi="Aptos Mono"/>
          <w:color w:val="1E1E1E"/>
          <w:sz w:val="19"/>
        </w:rPr>
        <w:t>activeRole</w:t>
      </w:r>
      <w:r>
        <w:rPr>
          <w:rFonts w:ascii="Aptos" w:hAnsi="Aptos"/>
          <w:b w:val="0"/>
          <w:i w:val="0"/>
          <w:color w:val="000000"/>
        </w:rPr>
        <w:t xml:space="preserve"> pilote l'interface et les autorisations.</w:t>
      </w:r>
    </w:p>
    <w:p>
      <w:pPr>
        <w:pStyle w:val="ListBullet"/>
      </w:pPr>
      <w:r>
        <w:rPr>
          <w:rFonts w:ascii="Aptos" w:hAnsi="Aptos"/>
          <w:b w:val="0"/>
          <w:i w:val="0"/>
          <w:color w:val="000000"/>
        </w:rPr>
        <w:t>Candidatures organisateur/prestataire avec documents.</w:t>
      </w:r>
    </w:p>
    <w:p>
      <w:pPr>
        <w:pStyle w:val="ListBullet"/>
      </w:pPr>
      <w:r>
        <w:rPr>
          <w:rFonts w:ascii="Aptos" w:hAnsi="Aptos"/>
          <w:b w:val="0"/>
          <w:i w:val="0"/>
          <w:color w:val="000000"/>
        </w:rPr>
        <w:t>Profil, preferences, confidentialite, export et suppression de compte.</w:t>
      </w:r>
    </w:p>
    <w:p>
      <w:pPr>
        <w:pStyle w:val="Heading2"/>
      </w:pPr>
      <w:r>
        <w:t>Evenements et billetterie</w:t>
      </w:r>
    </w:p>
    <w:p>
      <w:pPr>
        <w:pStyle w:val="ListBullet"/>
      </w:pPr>
      <w:r>
        <w:rPr>
          <w:rFonts w:ascii="Aptos" w:hAnsi="Aptos"/>
          <w:b w:val="0"/>
          <w:i w:val="0"/>
          <w:color w:val="000000"/>
        </w:rPr>
        <w:t>Creation et gestion d'evenements par organisateur.</w:t>
      </w:r>
    </w:p>
    <w:p>
      <w:pPr>
        <w:pStyle w:val="ListBullet"/>
      </w:pPr>
      <w:r>
        <w:rPr>
          <w:rFonts w:ascii="Aptos" w:hAnsi="Aptos"/>
          <w:b w:val="0"/>
          <w:i w:val="0"/>
          <w:color w:val="000000"/>
        </w:rPr>
        <w:t>Tarifs, places, guestlist, codes promo, staff, reporting.</w:t>
      </w:r>
    </w:p>
    <w:p>
      <w:pPr>
        <w:pStyle w:val="ListBullet"/>
      </w:pPr>
      <w:r>
        <w:rPr>
          <w:rFonts w:ascii="Aptos" w:hAnsi="Aptos"/>
          <w:b w:val="0"/>
          <w:i w:val="0"/>
          <w:color w:val="000000"/>
        </w:rPr>
        <w:t>Achat, checkout, billets, QR, scan/check-in.</w:t>
      </w:r>
    </w:p>
    <w:p>
      <w:pPr>
        <w:pStyle w:val="ListBullet"/>
      </w:pPr>
      <w:r>
        <w:rPr>
          <w:rFonts w:ascii="Aptos" w:hAnsi="Aptos"/>
          <w:b w:val="0"/>
          <w:i w:val="0"/>
          <w:color w:val="000000"/>
        </w:rPr>
        <w:t>Reservations de places, invitations, assignations et lifecycle des tickets.</w:t>
      </w:r>
    </w:p>
    <w:p>
      <w:pPr>
        <w:pStyle w:val="Heading2"/>
      </w:pPr>
      <w:r>
        <w:t>Paiements et remboursements</w:t>
      </w:r>
    </w:p>
    <w:p>
      <w:pPr>
        <w:pStyle w:val="ListBullet"/>
      </w:pPr>
      <w:r>
        <w:rPr>
          <w:rFonts w:ascii="Aptos" w:hAnsi="Aptos"/>
          <w:b w:val="0"/>
          <w:i w:val="0"/>
          <w:color w:val="000000"/>
        </w:rPr>
        <w:t>Checkout Stripe/FedaPay selon les flux.</w:t>
      </w:r>
    </w:p>
    <w:p>
      <w:pPr>
        <w:pStyle w:val="ListBullet"/>
      </w:pPr>
      <w:r>
        <w:rPr>
          <w:rFonts w:ascii="Aptos" w:hAnsi="Aptos"/>
          <w:b w:val="0"/>
          <w:i w:val="0"/>
          <w:color w:val="000000"/>
        </w:rPr>
        <w:t>FedaPay et logique XOF pour le marche Benin.</w:t>
      </w:r>
    </w:p>
    <w:p>
      <w:pPr>
        <w:pStyle w:val="ListBullet"/>
      </w:pPr>
      <w:r>
        <w:rPr>
          <w:rFonts w:ascii="Aptos" w:hAnsi="Aptos"/>
          <w:b w:val="0"/>
          <w:i w:val="0"/>
          <w:color w:val="000000"/>
        </w:rPr>
        <w:t>Remboursements, preuves, contestations, destinations de paiement.</w:t>
      </w:r>
    </w:p>
    <w:p>
      <w:pPr>
        <w:pStyle w:val="ListBullet"/>
      </w:pPr>
      <w:r>
        <w:rPr>
          <w:rFonts w:ascii="Aptos" w:hAnsi="Aptos"/>
          <w:b w:val="0"/>
          <w:i w:val="0"/>
          <w:color w:val="000000"/>
        </w:rPr>
        <w:t>Reversements organisateur, cash sales, alertes paiement.</w:t>
      </w:r>
    </w:p>
    <w:p>
      <w:pPr>
        <w:pStyle w:val="Heading2"/>
      </w:pPr>
      <w:r>
        <w:t>Messagerie et social</w:t>
      </w:r>
    </w:p>
    <w:p>
      <w:pPr>
        <w:pStyle w:val="ListBullet"/>
      </w:pPr>
      <w:r>
        <w:rPr>
          <w:rFonts w:ascii="Aptos" w:hAnsi="Aptos"/>
          <w:b w:val="0"/>
          <w:i w:val="0"/>
          <w:color w:val="000000"/>
        </w:rPr>
        <w:t>Conversations directes/groupes.</w:t>
      </w:r>
    </w:p>
    <w:p>
      <w:pPr>
        <w:pStyle w:val="ListBullet"/>
      </w:pPr>
      <w:r>
        <w:rPr>
          <w:rFonts w:ascii="Aptos" w:hAnsi="Aptos"/>
          <w:b w:val="0"/>
          <w:i w:val="0"/>
          <w:color w:val="000000"/>
        </w:rPr>
        <w:t>Messages, reactions, votes, pieces jointes, favoris, transfert, lecture.</w:t>
      </w:r>
    </w:p>
    <w:p>
      <w:pPr>
        <w:pStyle w:val="ListBullet"/>
      </w:pPr>
      <w:r>
        <w:rPr>
          <w:rFonts w:ascii="Aptos" w:hAnsi="Aptos"/>
          <w:b w:val="0"/>
          <w:i w:val="0"/>
          <w:color w:val="000000"/>
        </w:rPr>
        <w:t>Presence, blocage, signalement, amis.</w:t>
      </w:r>
    </w:p>
    <w:p>
      <w:pPr>
        <w:pStyle w:val="Heading2"/>
      </w:pPr>
      <w:r>
        <w:t>Prestataires</w:t>
      </w:r>
    </w:p>
    <w:p>
      <w:pPr>
        <w:pStyle w:val="ListBullet"/>
      </w:pPr>
      <w:r>
        <w:rPr>
          <w:rFonts w:ascii="Aptos" w:hAnsi="Aptos"/>
          <w:b w:val="0"/>
          <w:i w:val="0"/>
          <w:color w:val="000000"/>
        </w:rPr>
        <w:t>Candidature prestataire.</w:t>
      </w:r>
    </w:p>
    <w:p>
      <w:pPr>
        <w:pStyle w:val="ListBullet"/>
      </w:pPr>
      <w:r>
        <w:rPr>
          <w:rFonts w:ascii="Aptos" w:hAnsi="Aptos"/>
          <w:b w:val="0"/>
          <w:i w:val="0"/>
          <w:color w:val="000000"/>
        </w:rPr>
        <w:t>Profil public, medias, zones, catalogue.</w:t>
      </w:r>
    </w:p>
    <w:p>
      <w:pPr>
        <w:pStyle w:val="ListBullet"/>
      </w:pPr>
      <w:r>
        <w:rPr>
          <w:rFonts w:ascii="Aptos" w:hAnsi="Aptos"/>
          <w:b w:val="0"/>
          <w:i w:val="0"/>
          <w:color w:val="000000"/>
        </w:rPr>
        <w:t>Avis, reponses, signalements.</w:t>
      </w:r>
    </w:p>
    <w:p>
      <w:pPr>
        <w:pStyle w:val="ListBullet"/>
      </w:pPr>
      <w:r>
        <w:rPr>
          <w:rFonts w:ascii="Aptos" w:hAnsi="Aptos"/>
          <w:b w:val="0"/>
          <w:i w:val="0"/>
          <w:color w:val="000000"/>
        </w:rPr>
        <w:t>Abonnements et billing region.</w:t>
      </w:r>
    </w:p>
    <w:p>
      <w:pPr>
        <w:pStyle w:val="Heading2"/>
      </w:pPr>
      <w:r>
        <w:t>Agent/admin</w:t>
      </w:r>
    </w:p>
    <w:p>
      <w:pPr>
        <w:pStyle w:val="ListBullet"/>
      </w:pPr>
      <w:r>
        <w:rPr>
          <w:rFonts w:ascii="Aptos" w:hAnsi="Aptos"/>
          <w:b w:val="0"/>
          <w:i w:val="0"/>
          <w:color w:val="000000"/>
        </w:rPr>
        <w:t xml:space="preserve">Les routes </w:t>
      </w:r>
      <w:r>
        <w:rPr>
          <w:rFonts w:ascii="Aptos Mono" w:hAnsi="Aptos Mono"/>
          <w:color w:val="1E1E1E"/>
          <w:sz w:val="19"/>
        </w:rPr>
        <w:t>/admin</w:t>
      </w:r>
      <w:r>
        <w:rPr>
          <w:rFonts w:ascii="Aptos" w:hAnsi="Aptos"/>
          <w:b w:val="0"/>
          <w:i w:val="0"/>
          <w:color w:val="000000"/>
        </w:rPr>
        <w:t xml:space="preserve"> et </w:t>
      </w:r>
      <w:r>
        <w:rPr>
          <w:rFonts w:ascii="Aptos Mono" w:hAnsi="Aptos Mono"/>
          <w:color w:val="1E1E1E"/>
          <w:sz w:val="19"/>
        </w:rPr>
        <w:t>/agent</w:t>
      </w:r>
      <w:r>
        <w:rPr>
          <w:rFonts w:ascii="Aptos" w:hAnsi="Aptos"/>
          <w:b w:val="0"/>
          <w:i w:val="0"/>
          <w:color w:val="000000"/>
        </w:rPr>
        <w:t xml:space="preserve"> couvrent la supervision plateforme.</w:t>
      </w:r>
    </w:p>
    <w:p>
      <w:pPr>
        <w:pStyle w:val="ListBullet"/>
      </w:pPr>
      <w:r>
        <w:rPr>
          <w:rFonts w:ascii="Aptos" w:hAnsi="Aptos"/>
          <w:b w:val="0"/>
          <w:i w:val="0"/>
          <w:color w:val="000000"/>
        </w:rPr>
        <w:t>Gestion utilisateurs, dossiers, evenements, paiements, avis, signalements, suppressions, blog, boosts, homepage, Vercel ops.</w:t>
      </w:r>
    </w:p>
    <w:p>
      <w:pPr>
        <w:pStyle w:val="ListBullet"/>
      </w:pPr>
      <w:r>
        <w:rPr>
          <w:rFonts w:ascii="Aptos" w:hAnsi="Aptos"/>
          <w:b w:val="0"/>
          <w:i w:val="0"/>
          <w:color w:val="000000"/>
        </w:rPr>
        <w:t xml:space="preserve">Les endpoints </w:t>
      </w:r>
      <w:r>
        <w:rPr>
          <w:rFonts w:ascii="Aptos Mono" w:hAnsi="Aptos Mono"/>
          <w:color w:val="1E1E1E"/>
          <w:sz w:val="19"/>
        </w:rPr>
        <w:t>app/api/admin/**</w:t>
      </w:r>
      <w:r>
        <w:rPr>
          <w:rFonts w:ascii="Aptos" w:hAnsi="Aptos"/>
          <w:b w:val="0"/>
          <w:i w:val="0"/>
          <w:color w:val="000000"/>
        </w:rPr>
        <w:t xml:space="preserve"> et </w:t>
      </w:r>
      <w:r>
        <w:rPr>
          <w:rFonts w:ascii="Aptos Mono" w:hAnsi="Aptos Mono"/>
          <w:color w:val="1E1E1E"/>
          <w:sz w:val="19"/>
        </w:rPr>
        <w:t>app/api/agent/**</w:t>
      </w:r>
      <w:r>
        <w:rPr>
          <w:rFonts w:ascii="Aptos" w:hAnsi="Aptos"/>
          <w:b w:val="0"/>
          <w:i w:val="0"/>
          <w:color w:val="000000"/>
        </w:rPr>
        <w:t xml:space="preserve"> sont largement paralleles.</w:t>
      </w:r>
    </w:p>
    <w:p>
      <w:pPr>
        <w:pStyle w:val="Heading2"/>
      </w:pPr>
      <w:r>
        <w:t>Ops Vercel</w:t>
      </w:r>
    </w:p>
    <w:p>
      <w:pPr>
        <w:pStyle w:val="ListBullet"/>
      </w:pPr>
      <w:r>
        <w:rPr>
          <w:rFonts w:ascii="Aptos" w:hAnsi="Aptos"/>
          <w:b w:val="0"/>
          <w:i w:val="0"/>
          <w:color w:val="000000"/>
        </w:rPr>
        <w:t>Audits Vercel Pro, firewall, spend, drains, webhooks, env, live gates.</w:t>
      </w:r>
    </w:p>
    <w:p>
      <w:pPr>
        <w:pStyle w:val="ListBullet"/>
      </w:pPr>
      <w:r>
        <w:rPr>
          <w:rFonts w:ascii="Aptos" w:hAnsi="Aptos"/>
          <w:b w:val="0"/>
          <w:i w:val="0"/>
          <w:color w:val="000000"/>
        </w:rPr>
        <w:t xml:space="preserve">Evidence et decisions stockees dans </w:t>
      </w:r>
      <w:r>
        <w:rPr>
          <w:rFonts w:ascii="Aptos Mono" w:hAnsi="Aptos Mono"/>
          <w:color w:val="1E1E1E"/>
          <w:sz w:val="19"/>
        </w:rPr>
        <w:t>config/</w:t>
      </w:r>
      <w:r>
        <w:rPr>
          <w:rFonts w:ascii="Aptos" w:hAnsi="Aptos"/>
          <w:b w:val="0"/>
          <w:i w:val="0"/>
          <w:color w:val="000000"/>
        </w:rPr>
        <w:t>.</w:t>
      </w:r>
    </w:p>
    <w:p>
      <w:pPr>
        <w:pStyle w:val="ListBullet"/>
      </w:pPr>
      <w:r>
        <w:rPr>
          <w:rFonts w:ascii="Aptos" w:hAnsi="Aptos"/>
          <w:b w:val="0"/>
          <w:i w:val="0"/>
          <w:color w:val="000000"/>
        </w:rPr>
        <w:t xml:space="preserve">Scripts </w:t>
      </w:r>
      <w:r>
        <w:rPr>
          <w:rFonts w:ascii="Aptos Mono" w:hAnsi="Aptos Mono"/>
          <w:color w:val="1E1E1E"/>
          <w:sz w:val="19"/>
        </w:rPr>
        <w:t>ops:*</w:t>
      </w:r>
      <w:r>
        <w:rPr>
          <w:rFonts w:ascii="Aptos" w:hAnsi="Aptos"/>
          <w:b w:val="0"/>
          <w:i w:val="0"/>
          <w:color w:val="000000"/>
        </w:rPr>
        <w:t xml:space="preserve"> et </w:t>
      </w:r>
      <w:r>
        <w:rPr>
          <w:rFonts w:ascii="Aptos Mono" w:hAnsi="Aptos Mono"/>
          <w:color w:val="1E1E1E"/>
          <w:sz w:val="19"/>
        </w:rPr>
        <w:t>audit:vercel:*</w:t>
      </w:r>
      <w:r>
        <w:rPr>
          <w:rFonts w:ascii="Aptos" w:hAnsi="Aptos"/>
          <w:b w:val="0"/>
          <w:i w:val="0"/>
          <w:color w:val="000000"/>
        </w:rPr>
        <w:t>.</w:t>
      </w:r>
    </w:p>
    <w:p>
      <w:pPr>
        <w:pStyle w:val="Heading1"/>
      </w:pPr>
      <w:r>
        <w:t>6. API et conventions serveur</w:t>
      </w:r>
    </w:p>
    <w:p>
      <w:r>
        <w:rPr>
          <w:rFonts w:ascii="Aptos" w:hAnsi="Aptos"/>
          <w:b w:val="0"/>
          <w:i w:val="0"/>
          <w:color w:val="000000"/>
        </w:rPr>
        <w:t xml:space="preserve">Les endpoints sont dans </w:t>
      </w:r>
      <w:r>
        <w:rPr>
          <w:rFonts w:ascii="Aptos Mono" w:hAnsi="Aptos Mono"/>
          <w:color w:val="1E1E1E"/>
          <w:sz w:val="19"/>
        </w:rPr>
        <w:t>app/api</w:t>
      </w:r>
      <w:r>
        <w:rPr>
          <w:rFonts w:ascii="Aptos" w:hAnsi="Aptos"/>
          <w:b w:val="0"/>
          <w:i w:val="0"/>
          <w:color w:val="000000"/>
        </w:rPr>
        <w:t>. Les familles principales :</w:t>
      </w:r>
    </w:p>
    <w:p>
      <w:pPr>
        <w:pStyle w:val="ListBullet"/>
      </w:pPr>
      <w:r>
        <w:rPr>
          <w:rFonts w:ascii="Aptos Mono" w:hAnsi="Aptos Mono"/>
          <w:color w:val="1E1E1E"/>
          <w:sz w:val="19"/>
        </w:rPr>
        <w:t>auth</w:t>
      </w:r>
      <w:r>
        <w:rPr>
          <w:rFonts w:ascii="Aptos" w:hAnsi="Aptos"/>
          <w:b w:val="0"/>
          <w:i w:val="0"/>
          <w:color w:val="000000"/>
        </w:rPr>
        <w:t xml:space="preserve">, </w:t>
      </w:r>
      <w:r>
        <w:rPr>
          <w:rFonts w:ascii="Aptos Mono" w:hAnsi="Aptos Mono"/>
          <w:color w:val="1E1E1E"/>
          <w:sz w:val="19"/>
        </w:rPr>
        <w:t>account</w:t>
      </w:r>
      <w:r>
        <w:rPr>
          <w:rFonts w:ascii="Aptos" w:hAnsi="Aptos"/>
          <w:b w:val="0"/>
          <w:i w:val="0"/>
          <w:color w:val="000000"/>
        </w:rPr>
        <w:t xml:space="preserve">, </w:t>
      </w:r>
      <w:r>
        <w:rPr>
          <w:rFonts w:ascii="Aptos Mono" w:hAnsi="Aptos Mono"/>
          <w:color w:val="1E1E1E"/>
          <w:sz w:val="19"/>
        </w:rPr>
        <w:t>profil</w:t>
      </w:r>
      <w:r>
        <w:rPr>
          <w:rFonts w:ascii="Aptos" w:hAnsi="Aptos"/>
          <w:b w:val="0"/>
          <w:i w:val="0"/>
          <w:color w:val="000000"/>
        </w:rPr>
        <w:t xml:space="preserve">, </w:t>
      </w:r>
      <w:r>
        <w:rPr>
          <w:rFonts w:ascii="Aptos Mono" w:hAnsi="Aptos Mono"/>
          <w:color w:val="1E1E1E"/>
          <w:sz w:val="19"/>
        </w:rPr>
        <w:t>profile</w:t>
      </w:r>
    </w:p>
    <w:p>
      <w:pPr>
        <w:pStyle w:val="ListBullet"/>
      </w:pPr>
      <w:r>
        <w:rPr>
          <w:rFonts w:ascii="Aptos Mono" w:hAnsi="Aptos Mono"/>
          <w:color w:val="1E1E1E"/>
          <w:sz w:val="19"/>
        </w:rPr>
        <w:t>applications</w:t>
      </w:r>
      <w:r>
        <w:rPr>
          <w:rFonts w:ascii="Aptos" w:hAnsi="Aptos"/>
          <w:b w:val="0"/>
          <w:i w:val="0"/>
          <w:color w:val="000000"/>
        </w:rPr>
        <w:t xml:space="preserve">, </w:t>
      </w:r>
      <w:r>
        <w:rPr>
          <w:rFonts w:ascii="Aptos Mono" w:hAnsi="Aptos Mono"/>
          <w:color w:val="1E1E1E"/>
          <w:sz w:val="19"/>
        </w:rPr>
        <w:t>organizer-members</w:t>
      </w:r>
    </w:p>
    <w:p>
      <w:pPr>
        <w:pStyle w:val="ListBullet"/>
      </w:pPr>
      <w:r>
        <w:rPr>
          <w:rFonts w:ascii="Aptos Mono" w:hAnsi="Aptos Mono"/>
          <w:color w:val="1E1E1E"/>
          <w:sz w:val="19"/>
        </w:rPr>
        <w:t>events</w:t>
      </w:r>
      <w:r>
        <w:rPr>
          <w:rFonts w:ascii="Aptos" w:hAnsi="Aptos"/>
          <w:b w:val="0"/>
          <w:i w:val="0"/>
          <w:color w:val="000000"/>
        </w:rPr>
        <w:t xml:space="preserve">, </w:t>
      </w:r>
      <w:r>
        <w:rPr>
          <w:rFonts w:ascii="Aptos Mono" w:hAnsi="Aptos Mono"/>
          <w:color w:val="1E1E1E"/>
          <w:sz w:val="19"/>
        </w:rPr>
        <w:t>organizer-events</w:t>
      </w:r>
      <w:r>
        <w:rPr>
          <w:rFonts w:ascii="Aptos" w:hAnsi="Aptos"/>
          <w:b w:val="0"/>
          <w:i w:val="0"/>
          <w:color w:val="000000"/>
        </w:rPr>
        <w:t xml:space="preserve">, </w:t>
      </w:r>
      <w:r>
        <w:rPr>
          <w:rFonts w:ascii="Aptos Mono" w:hAnsi="Aptos Mono"/>
          <w:color w:val="1E1E1E"/>
          <w:sz w:val="19"/>
        </w:rPr>
        <w:t>organizers</w:t>
      </w:r>
    </w:p>
    <w:p>
      <w:pPr>
        <w:pStyle w:val="ListBullet"/>
      </w:pPr>
      <w:r>
        <w:rPr>
          <w:rFonts w:ascii="Aptos Mono" w:hAnsi="Aptos Mono"/>
          <w:color w:val="1E1E1E"/>
          <w:sz w:val="19"/>
        </w:rPr>
        <w:t>checkout</w:t>
      </w:r>
      <w:r>
        <w:rPr>
          <w:rFonts w:ascii="Aptos" w:hAnsi="Aptos"/>
          <w:b w:val="0"/>
          <w:i w:val="0"/>
          <w:color w:val="000000"/>
        </w:rPr>
        <w:t xml:space="preserve">, </w:t>
      </w:r>
      <w:r>
        <w:rPr>
          <w:rFonts w:ascii="Aptos Mono" w:hAnsi="Aptos Mono"/>
          <w:color w:val="1E1E1E"/>
          <w:sz w:val="19"/>
        </w:rPr>
        <w:t>seat-holds</w:t>
      </w:r>
      <w:r>
        <w:rPr>
          <w:rFonts w:ascii="Aptos" w:hAnsi="Aptos"/>
          <w:b w:val="0"/>
          <w:i w:val="0"/>
          <w:color w:val="000000"/>
        </w:rPr>
        <w:t xml:space="preserve">, </w:t>
      </w:r>
      <w:r>
        <w:rPr>
          <w:rFonts w:ascii="Aptos Mono" w:hAnsi="Aptos Mono"/>
          <w:color w:val="1E1E1E"/>
          <w:sz w:val="19"/>
        </w:rPr>
        <w:t>tickets</w:t>
      </w:r>
      <w:r>
        <w:rPr>
          <w:rFonts w:ascii="Aptos" w:hAnsi="Aptos"/>
          <w:b w:val="0"/>
          <w:i w:val="0"/>
          <w:color w:val="000000"/>
        </w:rPr>
        <w:t xml:space="preserve">, </w:t>
      </w:r>
      <w:r>
        <w:rPr>
          <w:rFonts w:ascii="Aptos Mono" w:hAnsi="Aptos Mono"/>
          <w:color w:val="1E1E1E"/>
          <w:sz w:val="19"/>
        </w:rPr>
        <w:t>event-orders</w:t>
      </w:r>
    </w:p>
    <w:p>
      <w:pPr>
        <w:pStyle w:val="ListBullet"/>
      </w:pPr>
      <w:r>
        <w:rPr>
          <w:rFonts w:ascii="Aptos Mono" w:hAnsi="Aptos Mono"/>
          <w:color w:val="1E1E1E"/>
          <w:sz w:val="19"/>
        </w:rPr>
        <w:t>refunds</w:t>
      </w:r>
      <w:r>
        <w:rPr>
          <w:rFonts w:ascii="Aptos" w:hAnsi="Aptos"/>
          <w:b w:val="0"/>
          <w:i w:val="0"/>
          <w:color w:val="000000"/>
        </w:rPr>
        <w:t xml:space="preserve">, </w:t>
      </w:r>
      <w:r>
        <w:rPr>
          <w:rFonts w:ascii="Aptos Mono" w:hAnsi="Aptos Mono"/>
          <w:color w:val="1E1E1E"/>
          <w:sz w:val="19"/>
        </w:rPr>
        <w:t>organizer-refunds</w:t>
      </w:r>
      <w:r>
        <w:rPr>
          <w:rFonts w:ascii="Aptos" w:hAnsi="Aptos"/>
          <w:b w:val="0"/>
          <w:i w:val="0"/>
          <w:color w:val="000000"/>
        </w:rPr>
        <w:t xml:space="preserve">, </w:t>
      </w:r>
      <w:r>
        <w:rPr>
          <w:rFonts w:ascii="Aptos Mono" w:hAnsi="Aptos Mono"/>
          <w:color w:val="1E1E1E"/>
          <w:sz w:val="19"/>
        </w:rPr>
        <w:t>refund-link</w:t>
      </w:r>
      <w:r>
        <w:rPr>
          <w:rFonts w:ascii="Aptos" w:hAnsi="Aptos"/>
          <w:b w:val="0"/>
          <w:i w:val="0"/>
          <w:color w:val="000000"/>
        </w:rPr>
        <w:t xml:space="preserve">, </w:t>
      </w:r>
      <w:r>
        <w:rPr>
          <w:rFonts w:ascii="Aptos Mono" w:hAnsi="Aptos Mono"/>
          <w:color w:val="1E1E1E"/>
          <w:sz w:val="19"/>
        </w:rPr>
        <w:t>refund-proofs</w:t>
      </w:r>
      <w:r>
        <w:rPr>
          <w:rFonts w:ascii="Aptos" w:hAnsi="Aptos"/>
          <w:b w:val="0"/>
          <w:i w:val="0"/>
          <w:color w:val="000000"/>
        </w:rPr>
        <w:t xml:space="preserve">, </w:t>
      </w:r>
      <w:r>
        <w:rPr>
          <w:rFonts w:ascii="Aptos Mono" w:hAnsi="Aptos Mono"/>
          <w:color w:val="1E1E1E"/>
          <w:sz w:val="19"/>
        </w:rPr>
        <w:t>refund-signatures</w:t>
      </w:r>
    </w:p>
    <w:p>
      <w:pPr>
        <w:pStyle w:val="ListBullet"/>
      </w:pPr>
      <w:r>
        <w:rPr>
          <w:rFonts w:ascii="Aptos Mono" w:hAnsi="Aptos Mono"/>
          <w:color w:val="1E1E1E"/>
          <w:sz w:val="19"/>
        </w:rPr>
        <w:t>providers</w:t>
      </w:r>
      <w:r>
        <w:rPr>
          <w:rFonts w:ascii="Aptos" w:hAnsi="Aptos"/>
          <w:b w:val="0"/>
          <w:i w:val="0"/>
          <w:color w:val="000000"/>
        </w:rPr>
        <w:t xml:space="preserve">, </w:t>
      </w:r>
      <w:r>
        <w:rPr>
          <w:rFonts w:ascii="Aptos Mono" w:hAnsi="Aptos Mono"/>
          <w:color w:val="1E1E1E"/>
          <w:sz w:val="19"/>
        </w:rPr>
        <w:t>reviews</w:t>
      </w:r>
      <w:r>
        <w:rPr>
          <w:rFonts w:ascii="Aptos" w:hAnsi="Aptos"/>
          <w:b w:val="0"/>
          <w:i w:val="0"/>
          <w:color w:val="000000"/>
        </w:rPr>
        <w:t xml:space="preserve">, </w:t>
      </w:r>
      <w:r>
        <w:rPr>
          <w:rFonts w:ascii="Aptos Mono" w:hAnsi="Aptos Mono"/>
          <w:color w:val="1E1E1E"/>
          <w:sz w:val="19"/>
        </w:rPr>
        <w:t>subscriptions</w:t>
      </w:r>
    </w:p>
    <w:p>
      <w:pPr>
        <w:pStyle w:val="ListBullet"/>
      </w:pPr>
      <w:r>
        <w:rPr>
          <w:rFonts w:ascii="Aptos Mono" w:hAnsi="Aptos Mono"/>
          <w:color w:val="1E1E1E"/>
          <w:sz w:val="19"/>
        </w:rPr>
        <w:t>conversations</w:t>
      </w:r>
      <w:r>
        <w:rPr>
          <w:rFonts w:ascii="Aptos" w:hAnsi="Aptos"/>
          <w:b w:val="0"/>
          <w:i w:val="0"/>
          <w:color w:val="000000"/>
        </w:rPr>
        <w:t xml:space="preserve">, </w:t>
      </w:r>
      <w:r>
        <w:rPr>
          <w:rFonts w:ascii="Aptos Mono" w:hAnsi="Aptos Mono"/>
          <w:color w:val="1E1E1E"/>
          <w:sz w:val="19"/>
        </w:rPr>
        <w:t>messages</w:t>
      </w:r>
      <w:r>
        <w:rPr>
          <w:rFonts w:ascii="Aptos" w:hAnsi="Aptos"/>
          <w:b w:val="0"/>
          <w:i w:val="0"/>
          <w:color w:val="000000"/>
        </w:rPr>
        <w:t xml:space="preserve">, </w:t>
      </w:r>
      <w:r>
        <w:rPr>
          <w:rFonts w:ascii="Aptos Mono" w:hAnsi="Aptos Mono"/>
          <w:color w:val="1E1E1E"/>
          <w:sz w:val="19"/>
        </w:rPr>
        <w:t>friends</w:t>
      </w:r>
      <w:r>
        <w:rPr>
          <w:rFonts w:ascii="Aptos" w:hAnsi="Aptos"/>
          <w:b w:val="0"/>
          <w:i w:val="0"/>
          <w:color w:val="000000"/>
        </w:rPr>
        <w:t xml:space="preserve">, </w:t>
      </w:r>
      <w:r>
        <w:rPr>
          <w:rFonts w:ascii="Aptos Mono" w:hAnsi="Aptos Mono"/>
          <w:color w:val="1E1E1E"/>
          <w:sz w:val="19"/>
        </w:rPr>
        <w:t>users/block</w:t>
      </w:r>
    </w:p>
    <w:p>
      <w:pPr>
        <w:pStyle w:val="ListBullet"/>
      </w:pPr>
      <w:r>
        <w:rPr>
          <w:rFonts w:ascii="Aptos Mono" w:hAnsi="Aptos Mono"/>
          <w:color w:val="1E1E1E"/>
          <w:sz w:val="19"/>
        </w:rPr>
        <w:t>notifications</w:t>
      </w:r>
      <w:r>
        <w:rPr>
          <w:rFonts w:ascii="Aptos" w:hAnsi="Aptos"/>
          <w:b w:val="0"/>
          <w:i w:val="0"/>
          <w:color w:val="000000"/>
        </w:rPr>
        <w:t xml:space="preserve">, </w:t>
      </w:r>
      <w:r>
        <w:rPr>
          <w:rFonts w:ascii="Aptos Mono" w:hAnsi="Aptos Mono"/>
          <w:color w:val="1E1E1E"/>
          <w:sz w:val="19"/>
        </w:rPr>
        <w:t>push</w:t>
      </w:r>
    </w:p>
    <w:p>
      <w:pPr>
        <w:pStyle w:val="ListBullet"/>
      </w:pPr>
      <w:r>
        <w:rPr>
          <w:rFonts w:ascii="Aptos Mono" w:hAnsi="Aptos Mono"/>
          <w:color w:val="1E1E1E"/>
          <w:sz w:val="19"/>
        </w:rPr>
        <w:t>agent</w:t>
      </w:r>
      <w:r>
        <w:rPr>
          <w:rFonts w:ascii="Aptos" w:hAnsi="Aptos"/>
          <w:b w:val="0"/>
          <w:i w:val="0"/>
          <w:color w:val="000000"/>
        </w:rPr>
        <w:t xml:space="preserve">, </w:t>
      </w:r>
      <w:r>
        <w:rPr>
          <w:rFonts w:ascii="Aptos Mono" w:hAnsi="Aptos Mono"/>
          <w:color w:val="1E1E1E"/>
          <w:sz w:val="19"/>
        </w:rPr>
        <w:t>admin</w:t>
      </w:r>
      <w:r>
        <w:rPr>
          <w:rFonts w:ascii="Aptos" w:hAnsi="Aptos"/>
          <w:b w:val="0"/>
          <w:i w:val="0"/>
          <w:color w:val="000000"/>
        </w:rPr>
        <w:t xml:space="preserve">, </w:t>
      </w:r>
      <w:r>
        <w:rPr>
          <w:rFonts w:ascii="Aptos Mono" w:hAnsi="Aptos Mono"/>
          <w:color w:val="1E1E1E"/>
          <w:sz w:val="19"/>
        </w:rPr>
        <w:t>ops</w:t>
      </w:r>
      <w:r>
        <w:rPr>
          <w:rFonts w:ascii="Aptos" w:hAnsi="Aptos"/>
          <w:b w:val="0"/>
          <w:i w:val="0"/>
          <w:color w:val="000000"/>
        </w:rPr>
        <w:t xml:space="preserve">, </w:t>
      </w:r>
      <w:r>
        <w:rPr>
          <w:rFonts w:ascii="Aptos Mono" w:hAnsi="Aptos Mono"/>
          <w:color w:val="1E1E1E"/>
          <w:sz w:val="19"/>
        </w:rPr>
        <w:t>cron</w:t>
      </w:r>
    </w:p>
    <w:p>
      <w:r>
        <w:rPr>
          <w:rFonts w:ascii="Aptos" w:hAnsi="Aptos"/>
          <w:b w:val="0"/>
          <w:i w:val="0"/>
          <w:color w:val="000000"/>
        </w:rPr>
        <w:t>Principes a conserver :</w:t>
      </w:r>
    </w:p>
    <w:p>
      <w:pPr>
        <w:pStyle w:val="ListBullet"/>
      </w:pPr>
      <w:r>
        <w:rPr>
          <w:rFonts w:ascii="Aptos" w:hAnsi="Aptos"/>
          <w:b w:val="0"/>
          <w:i w:val="0"/>
          <w:color w:val="000000"/>
        </w:rPr>
        <w:t>Toujours verifier la session cote serveur.</w:t>
      </w:r>
    </w:p>
    <w:p>
      <w:pPr>
        <w:pStyle w:val="ListBullet"/>
      </w:pPr>
      <w:r>
        <w:rPr>
          <w:rFonts w:ascii="Aptos" w:hAnsi="Aptos"/>
          <w:b w:val="0"/>
          <w:i w:val="0"/>
          <w:color w:val="000000"/>
        </w:rPr>
        <w:t xml:space="preserve">Utiliser </w:t>
      </w:r>
      <w:r>
        <w:rPr>
          <w:rFonts w:ascii="Aptos Mono" w:hAnsi="Aptos Mono"/>
          <w:color w:val="1E1E1E"/>
          <w:sz w:val="19"/>
        </w:rPr>
        <w:t>activeRole</w:t>
      </w:r>
      <w:r>
        <w:rPr>
          <w:rFonts w:ascii="Aptos" w:hAnsi="Aptos"/>
          <w:b w:val="0"/>
          <w:i w:val="0"/>
          <w:color w:val="000000"/>
        </w:rPr>
        <w:t xml:space="preserve"> pour les decisions d'autorisation metier.</w:t>
      </w:r>
    </w:p>
    <w:p>
      <w:pPr>
        <w:pStyle w:val="ListBullet"/>
      </w:pPr>
      <w:r>
        <w:rPr>
          <w:rFonts w:ascii="Aptos" w:hAnsi="Aptos"/>
          <w:b w:val="0"/>
          <w:i w:val="0"/>
          <w:color w:val="000000"/>
        </w:rPr>
        <w:t xml:space="preserve">Valider les entrees avec les schemas/helpers existants dans </w:t>
      </w:r>
      <w:r>
        <w:rPr>
          <w:rFonts w:ascii="Aptos Mono" w:hAnsi="Aptos Mono"/>
          <w:color w:val="1E1E1E"/>
          <w:sz w:val="19"/>
        </w:rPr>
        <w:t>lib/shared</w:t>
      </w:r>
      <w:r>
        <w:rPr>
          <w:rFonts w:ascii="Aptos" w:hAnsi="Aptos"/>
          <w:b w:val="0"/>
          <w:i w:val="0"/>
          <w:color w:val="000000"/>
        </w:rPr>
        <w:t xml:space="preserve"> ou services locaux.</w:t>
      </w:r>
    </w:p>
    <w:p>
      <w:pPr>
        <w:pStyle w:val="ListBullet"/>
      </w:pPr>
      <w:r>
        <w:rPr>
          <w:rFonts w:ascii="Aptos" w:hAnsi="Aptos"/>
          <w:b w:val="0"/>
          <w:i w:val="0"/>
          <w:color w:val="000000"/>
        </w:rPr>
        <w:t>Garder les objets sensibles et documents prives derriere des signatures ou routes autorisees.</w:t>
      </w:r>
    </w:p>
    <w:p>
      <w:pPr>
        <w:pStyle w:val="ListBullet"/>
      </w:pPr>
      <w:r>
        <w:rPr>
          <w:rFonts w:ascii="Aptos" w:hAnsi="Aptos"/>
          <w:b w:val="0"/>
          <w:i w:val="0"/>
          <w:color w:val="000000"/>
        </w:rPr>
        <w:t>Eviter de dupliquer la logique entre UI et API ; l'API doit etre la source de verite.</w:t>
      </w:r>
    </w:p>
    <w:p>
      <w:pPr>
        <w:pStyle w:val="Heading1"/>
      </w:pPr>
      <w:r>
        <w:t>7. Donnees et modeles</w:t>
      </w:r>
    </w:p>
    <w:p>
      <w:r>
        <w:rPr>
          <w:rFonts w:ascii="Aptos" w:hAnsi="Aptos"/>
          <w:b w:val="0"/>
          <w:i w:val="0"/>
          <w:color w:val="000000"/>
        </w:rPr>
        <w:t xml:space="preserve">Les modeles sont dans </w:t>
      </w:r>
      <w:r>
        <w:rPr>
          <w:rFonts w:ascii="Aptos Mono" w:hAnsi="Aptos Mono"/>
          <w:color w:val="1E1E1E"/>
          <w:sz w:val="19"/>
        </w:rPr>
        <w:t>lib/models</w:t>
      </w:r>
      <w:r>
        <w:rPr>
          <w:rFonts w:ascii="Aptos" w:hAnsi="Aptos"/>
          <w:b w:val="0"/>
          <w:i w:val="0"/>
          <w:color w:val="000000"/>
        </w:rPr>
        <w:t>. Les familles importantes :</w:t>
      </w:r>
    </w:p>
    <w:p>
      <w:pPr>
        <w:pStyle w:val="ListBullet"/>
      </w:pPr>
      <w:r>
        <w:rPr>
          <w:rFonts w:ascii="Aptos" w:hAnsi="Aptos"/>
          <w:b w:val="0"/>
          <w:i w:val="0"/>
          <w:color w:val="000000"/>
        </w:rPr>
        <w:t xml:space="preserve">Utilisateurs et roles : </w:t>
      </w:r>
      <w:r>
        <w:rPr>
          <w:rFonts w:ascii="Aptos Mono" w:hAnsi="Aptos Mono"/>
          <w:color w:val="1E1E1E"/>
          <w:sz w:val="19"/>
        </w:rPr>
        <w:t>User</w:t>
      </w:r>
      <w:r>
        <w:rPr>
          <w:rFonts w:ascii="Aptos" w:hAnsi="Aptos"/>
          <w:b w:val="0"/>
          <w:i w:val="0"/>
          <w:color w:val="000000"/>
        </w:rPr>
        <w:t xml:space="preserve">, </w:t>
      </w:r>
      <w:r>
        <w:rPr>
          <w:rFonts w:ascii="Aptos Mono" w:hAnsi="Aptos Mono"/>
          <w:color w:val="1E1E1E"/>
          <w:sz w:val="19"/>
        </w:rPr>
        <w:t>OrganizerProfile</w:t>
      </w:r>
      <w:r>
        <w:rPr>
          <w:rFonts w:ascii="Aptos" w:hAnsi="Aptos"/>
          <w:b w:val="0"/>
          <w:i w:val="0"/>
          <w:color w:val="000000"/>
        </w:rPr>
        <w:t xml:space="preserve">, </w:t>
      </w:r>
      <w:r>
        <w:rPr>
          <w:rFonts w:ascii="Aptos Mono" w:hAnsi="Aptos Mono"/>
          <w:color w:val="1E1E1E"/>
          <w:sz w:val="19"/>
        </w:rPr>
        <w:t>ProviderProfile</w:t>
      </w:r>
      <w:r>
        <w:rPr>
          <w:rFonts w:ascii="Aptos" w:hAnsi="Aptos"/>
          <w:b w:val="0"/>
          <w:i w:val="0"/>
          <w:color w:val="000000"/>
        </w:rPr>
        <w:t xml:space="preserve">, </w:t>
      </w:r>
      <w:r>
        <w:rPr>
          <w:rFonts w:ascii="Aptos Mono" w:hAnsi="Aptos Mono"/>
          <w:color w:val="1E1E1E"/>
          <w:sz w:val="19"/>
        </w:rPr>
        <w:t>OrganizerMember</w:t>
      </w:r>
      <w:r>
        <w:rPr>
          <w:rFonts w:ascii="Aptos" w:hAnsi="Aptos"/>
          <w:b w:val="0"/>
          <w:i w:val="0"/>
          <w:color w:val="000000"/>
        </w:rPr>
        <w:t>.</w:t>
      </w:r>
    </w:p>
    <w:p>
      <w:pPr>
        <w:pStyle w:val="ListBullet"/>
      </w:pPr>
      <w:r>
        <w:rPr>
          <w:rFonts w:ascii="Aptos" w:hAnsi="Aptos"/>
          <w:b w:val="0"/>
          <w:i w:val="0"/>
          <w:color w:val="000000"/>
        </w:rPr>
        <w:t xml:space="preserve">Evenements et billets : </w:t>
      </w:r>
      <w:r>
        <w:rPr>
          <w:rFonts w:ascii="Aptos Mono" w:hAnsi="Aptos Mono"/>
          <w:color w:val="1E1E1E"/>
          <w:sz w:val="19"/>
        </w:rPr>
        <w:t>Event</w:t>
      </w:r>
      <w:r>
        <w:rPr>
          <w:rFonts w:ascii="Aptos" w:hAnsi="Aptos"/>
          <w:b w:val="0"/>
          <w:i w:val="0"/>
          <w:color w:val="000000"/>
        </w:rPr>
        <w:t xml:space="preserve">, </w:t>
      </w:r>
      <w:r>
        <w:rPr>
          <w:rFonts w:ascii="Aptos Mono" w:hAnsi="Aptos Mono"/>
          <w:color w:val="1E1E1E"/>
          <w:sz w:val="19"/>
        </w:rPr>
        <w:t>Ticket</w:t>
      </w:r>
      <w:r>
        <w:rPr>
          <w:rFonts w:ascii="Aptos" w:hAnsi="Aptos"/>
          <w:b w:val="0"/>
          <w:i w:val="0"/>
          <w:color w:val="000000"/>
        </w:rPr>
        <w:t xml:space="preserve">, </w:t>
      </w:r>
      <w:r>
        <w:rPr>
          <w:rFonts w:ascii="Aptos Mono" w:hAnsi="Aptos Mono"/>
          <w:color w:val="1E1E1E"/>
          <w:sz w:val="19"/>
        </w:rPr>
        <w:t>Order</w:t>
      </w:r>
      <w:r>
        <w:rPr>
          <w:rFonts w:ascii="Aptos" w:hAnsi="Aptos"/>
          <w:b w:val="0"/>
          <w:i w:val="0"/>
          <w:color w:val="000000"/>
        </w:rPr>
        <w:t xml:space="preserve">, </w:t>
      </w:r>
      <w:r>
        <w:rPr>
          <w:rFonts w:ascii="Aptos Mono" w:hAnsi="Aptos Mono"/>
          <w:color w:val="1E1E1E"/>
          <w:sz w:val="19"/>
        </w:rPr>
        <w:t>EventOrder</w:t>
      </w:r>
      <w:r>
        <w:rPr>
          <w:rFonts w:ascii="Aptos" w:hAnsi="Aptos"/>
          <w:b w:val="0"/>
          <w:i w:val="0"/>
          <w:color w:val="000000"/>
        </w:rPr>
        <w:t xml:space="preserve">, </w:t>
      </w:r>
      <w:r>
        <w:rPr>
          <w:rFonts w:ascii="Aptos Mono" w:hAnsi="Aptos Mono"/>
          <w:color w:val="1E1E1E"/>
          <w:sz w:val="19"/>
        </w:rPr>
        <w:t>SeatHold</w:t>
      </w:r>
      <w:r>
        <w:rPr>
          <w:rFonts w:ascii="Aptos" w:hAnsi="Aptos"/>
          <w:b w:val="0"/>
          <w:i w:val="0"/>
          <w:color w:val="000000"/>
        </w:rPr>
        <w:t xml:space="preserve">, </w:t>
      </w:r>
      <w:r>
        <w:rPr>
          <w:rFonts w:ascii="Aptos Mono" w:hAnsi="Aptos Mono"/>
          <w:color w:val="1E1E1E"/>
          <w:sz w:val="19"/>
        </w:rPr>
        <w:t>SeatInvitation</w:t>
      </w:r>
      <w:r>
        <w:rPr>
          <w:rFonts w:ascii="Aptos" w:hAnsi="Aptos"/>
          <w:b w:val="0"/>
          <w:i w:val="0"/>
          <w:color w:val="000000"/>
        </w:rPr>
        <w:t xml:space="preserve">, </w:t>
      </w:r>
      <w:r>
        <w:rPr>
          <w:rFonts w:ascii="Aptos Mono" w:hAnsi="Aptos Mono"/>
          <w:color w:val="1E1E1E"/>
          <w:sz w:val="19"/>
        </w:rPr>
        <w:t>EventStaff</w:t>
      </w:r>
      <w:r>
        <w:rPr>
          <w:rFonts w:ascii="Aptos" w:hAnsi="Aptos"/>
          <w:b w:val="0"/>
          <w:i w:val="0"/>
          <w:color w:val="000000"/>
        </w:rPr>
        <w:t xml:space="preserve">, </w:t>
      </w:r>
      <w:r>
        <w:rPr>
          <w:rFonts w:ascii="Aptos Mono" w:hAnsi="Aptos Mono"/>
          <w:color w:val="1E1E1E"/>
          <w:sz w:val="19"/>
        </w:rPr>
        <w:t>PromoCode</w:t>
      </w:r>
      <w:r>
        <w:rPr>
          <w:rFonts w:ascii="Aptos" w:hAnsi="Aptos"/>
          <w:b w:val="0"/>
          <w:i w:val="0"/>
          <w:color w:val="000000"/>
        </w:rPr>
        <w:t>.</w:t>
      </w:r>
    </w:p>
    <w:p>
      <w:pPr>
        <w:pStyle w:val="ListBullet"/>
      </w:pPr>
      <w:r>
        <w:rPr>
          <w:rFonts w:ascii="Aptos" w:hAnsi="Aptos"/>
          <w:b w:val="0"/>
          <w:i w:val="0"/>
          <w:color w:val="000000"/>
        </w:rPr>
        <w:t xml:space="preserve">Paiement/remboursement : </w:t>
      </w:r>
      <w:r>
        <w:rPr>
          <w:rFonts w:ascii="Aptos Mono" w:hAnsi="Aptos Mono"/>
          <w:color w:val="1E1E1E"/>
          <w:sz w:val="19"/>
        </w:rPr>
        <w:t>RefundCase</w:t>
      </w:r>
      <w:r>
        <w:rPr>
          <w:rFonts w:ascii="Aptos" w:hAnsi="Aptos"/>
          <w:b w:val="0"/>
          <w:i w:val="0"/>
          <w:color w:val="000000"/>
        </w:rPr>
        <w:t xml:space="preserve">, </w:t>
      </w:r>
      <w:r>
        <w:rPr>
          <w:rFonts w:ascii="Aptos Mono" w:hAnsi="Aptos Mono"/>
          <w:color w:val="1E1E1E"/>
          <w:sz w:val="19"/>
        </w:rPr>
        <w:t>RefundProof</w:t>
      </w:r>
      <w:r>
        <w:rPr>
          <w:rFonts w:ascii="Aptos" w:hAnsi="Aptos"/>
          <w:b w:val="0"/>
          <w:i w:val="0"/>
          <w:color w:val="000000"/>
        </w:rPr>
        <w:t xml:space="preserve">, </w:t>
      </w:r>
      <w:r>
        <w:rPr>
          <w:rFonts w:ascii="Aptos Mono" w:hAnsi="Aptos Mono"/>
          <w:color w:val="1E1E1E"/>
          <w:sz w:val="19"/>
        </w:rPr>
        <w:t>RefundPoint</w:t>
      </w:r>
      <w:r>
        <w:rPr>
          <w:rFonts w:ascii="Aptos" w:hAnsi="Aptos"/>
          <w:b w:val="0"/>
          <w:i w:val="0"/>
          <w:color w:val="000000"/>
        </w:rPr>
        <w:t xml:space="preserve">, </w:t>
      </w:r>
      <w:r>
        <w:rPr>
          <w:rFonts w:ascii="Aptos Mono" w:hAnsi="Aptos Mono"/>
          <w:color w:val="1E1E1E"/>
          <w:sz w:val="19"/>
        </w:rPr>
        <w:t>PayoutRequest</w:t>
      </w:r>
      <w:r>
        <w:rPr>
          <w:rFonts w:ascii="Aptos" w:hAnsi="Aptos"/>
          <w:b w:val="0"/>
          <w:i w:val="0"/>
          <w:color w:val="000000"/>
        </w:rPr>
        <w:t xml:space="preserve">, </w:t>
      </w:r>
      <w:r>
        <w:rPr>
          <w:rFonts w:ascii="Aptos Mono" w:hAnsi="Aptos Mono"/>
          <w:color w:val="1E1E1E"/>
          <w:sz w:val="19"/>
        </w:rPr>
        <w:t>SellerBalance</w:t>
      </w:r>
      <w:r>
        <w:rPr>
          <w:rFonts w:ascii="Aptos" w:hAnsi="Aptos"/>
          <w:b w:val="0"/>
          <w:i w:val="0"/>
          <w:color w:val="000000"/>
        </w:rPr>
        <w:t xml:space="preserve">, </w:t>
      </w:r>
      <w:r>
        <w:rPr>
          <w:rFonts w:ascii="Aptos Mono" w:hAnsi="Aptos Mono"/>
          <w:color w:val="1E1E1E"/>
          <w:sz w:val="19"/>
        </w:rPr>
        <w:t>EventPayout</w:t>
      </w:r>
      <w:r>
        <w:rPr>
          <w:rFonts w:ascii="Aptos" w:hAnsi="Aptos"/>
          <w:b w:val="0"/>
          <w:i w:val="0"/>
          <w:color w:val="000000"/>
        </w:rPr>
        <w:t xml:space="preserve">, </w:t>
      </w:r>
      <w:r>
        <w:rPr>
          <w:rFonts w:ascii="Aptos Mono" w:hAnsi="Aptos Mono"/>
          <w:color w:val="1E1E1E"/>
          <w:sz w:val="19"/>
        </w:rPr>
        <w:t>CashSaleSettlement</w:t>
      </w:r>
      <w:r>
        <w:rPr>
          <w:rFonts w:ascii="Aptos" w:hAnsi="Aptos"/>
          <w:b w:val="0"/>
          <w:i w:val="0"/>
          <w:color w:val="000000"/>
        </w:rPr>
        <w:t xml:space="preserve">, </w:t>
      </w:r>
      <w:r>
        <w:rPr>
          <w:rFonts w:ascii="Aptos Mono" w:hAnsi="Aptos Mono"/>
          <w:color w:val="1E1E1E"/>
          <w:sz w:val="19"/>
        </w:rPr>
        <w:t>PaymentAlert</w:t>
      </w:r>
      <w:r>
        <w:rPr>
          <w:rFonts w:ascii="Aptos" w:hAnsi="Aptos"/>
          <w:b w:val="0"/>
          <w:i w:val="0"/>
          <w:color w:val="000000"/>
        </w:rPr>
        <w:t>.</w:t>
      </w:r>
    </w:p>
    <w:p>
      <w:pPr>
        <w:pStyle w:val="ListBullet"/>
      </w:pPr>
      <w:r>
        <w:rPr>
          <w:rFonts w:ascii="Aptos" w:hAnsi="Aptos"/>
          <w:b w:val="0"/>
          <w:i w:val="0"/>
          <w:color w:val="000000"/>
        </w:rPr>
        <w:t xml:space="preserve">Messagerie/social : </w:t>
      </w:r>
      <w:r>
        <w:rPr>
          <w:rFonts w:ascii="Aptos Mono" w:hAnsi="Aptos Mono"/>
          <w:color w:val="1E1E1E"/>
          <w:sz w:val="19"/>
        </w:rPr>
        <w:t>Conversation</w:t>
      </w:r>
      <w:r>
        <w:rPr>
          <w:rFonts w:ascii="Aptos" w:hAnsi="Aptos"/>
          <w:b w:val="0"/>
          <w:i w:val="0"/>
          <w:color w:val="000000"/>
        </w:rPr>
        <w:t xml:space="preserve">, </w:t>
      </w:r>
      <w:r>
        <w:rPr>
          <w:rFonts w:ascii="Aptos Mono" w:hAnsi="Aptos Mono"/>
          <w:color w:val="1E1E1E"/>
          <w:sz w:val="19"/>
        </w:rPr>
        <w:t>Message</w:t>
      </w:r>
      <w:r>
        <w:rPr>
          <w:rFonts w:ascii="Aptos" w:hAnsi="Aptos"/>
          <w:b w:val="0"/>
          <w:i w:val="0"/>
          <w:color w:val="000000"/>
        </w:rPr>
        <w:t xml:space="preserve">, </w:t>
      </w:r>
      <w:r>
        <w:rPr>
          <w:rFonts w:ascii="Aptos Mono" w:hAnsi="Aptos Mono"/>
          <w:color w:val="1E1E1E"/>
          <w:sz w:val="19"/>
        </w:rPr>
        <w:t>MessageDigest</w:t>
      </w:r>
      <w:r>
        <w:rPr>
          <w:rFonts w:ascii="Aptos" w:hAnsi="Aptos"/>
          <w:b w:val="0"/>
          <w:i w:val="0"/>
          <w:color w:val="000000"/>
        </w:rPr>
        <w:t xml:space="preserve">, </w:t>
      </w:r>
      <w:r>
        <w:rPr>
          <w:rFonts w:ascii="Aptos Mono" w:hAnsi="Aptos Mono"/>
          <w:color w:val="1E1E1E"/>
          <w:sz w:val="19"/>
        </w:rPr>
        <w:t>Friendship</w:t>
      </w:r>
      <w:r>
        <w:rPr>
          <w:rFonts w:ascii="Aptos" w:hAnsi="Aptos"/>
          <w:b w:val="0"/>
          <w:i w:val="0"/>
          <w:color w:val="000000"/>
        </w:rPr>
        <w:t xml:space="preserve">, </w:t>
      </w:r>
      <w:r>
        <w:rPr>
          <w:rFonts w:ascii="Aptos Mono" w:hAnsi="Aptos Mono"/>
          <w:color w:val="1E1E1E"/>
          <w:sz w:val="19"/>
        </w:rPr>
        <w:t>FriendRequest</w:t>
      </w:r>
      <w:r>
        <w:rPr>
          <w:rFonts w:ascii="Aptos" w:hAnsi="Aptos"/>
          <w:b w:val="0"/>
          <w:i w:val="0"/>
          <w:color w:val="000000"/>
        </w:rPr>
        <w:t xml:space="preserve">, </w:t>
      </w:r>
      <w:r>
        <w:rPr>
          <w:rFonts w:ascii="Aptos Mono" w:hAnsi="Aptos Mono"/>
          <w:color w:val="1E1E1E"/>
          <w:sz w:val="19"/>
        </w:rPr>
        <w:t>Report</w:t>
      </w:r>
      <w:r>
        <w:rPr>
          <w:rFonts w:ascii="Aptos" w:hAnsi="Aptos"/>
          <w:b w:val="0"/>
          <w:i w:val="0"/>
          <w:color w:val="000000"/>
        </w:rPr>
        <w:t xml:space="preserve">, </w:t>
      </w:r>
      <w:r>
        <w:rPr>
          <w:rFonts w:ascii="Aptos Mono" w:hAnsi="Aptos Mono"/>
          <w:color w:val="1E1E1E"/>
          <w:sz w:val="19"/>
        </w:rPr>
        <w:t>Review</w:t>
      </w:r>
      <w:r>
        <w:rPr>
          <w:rFonts w:ascii="Aptos" w:hAnsi="Aptos"/>
          <w:b w:val="0"/>
          <w:i w:val="0"/>
          <w:color w:val="000000"/>
        </w:rPr>
        <w:t xml:space="preserve">, </w:t>
      </w:r>
      <w:r>
        <w:rPr>
          <w:rFonts w:ascii="Aptos Mono" w:hAnsi="Aptos Mono"/>
          <w:color w:val="1E1E1E"/>
          <w:sz w:val="19"/>
        </w:rPr>
        <w:t>ReviewReport</w:t>
      </w:r>
      <w:r>
        <w:rPr>
          <w:rFonts w:ascii="Aptos" w:hAnsi="Aptos"/>
          <w:b w:val="0"/>
          <w:i w:val="0"/>
          <w:color w:val="000000"/>
        </w:rPr>
        <w:t>.</w:t>
      </w:r>
    </w:p>
    <w:p>
      <w:pPr>
        <w:pStyle w:val="ListBullet"/>
      </w:pPr>
      <w:r>
        <w:rPr>
          <w:rFonts w:ascii="Aptos" w:hAnsi="Aptos"/>
          <w:b w:val="0"/>
          <w:i w:val="0"/>
          <w:color w:val="000000"/>
        </w:rPr>
        <w:t xml:space="preserve">Contenu/ops : </w:t>
      </w:r>
      <w:r>
        <w:rPr>
          <w:rFonts w:ascii="Aptos Mono" w:hAnsi="Aptos Mono"/>
          <w:color w:val="1E1E1E"/>
          <w:sz w:val="19"/>
        </w:rPr>
        <w:t>BlogPost</w:t>
      </w:r>
      <w:r>
        <w:rPr>
          <w:rFonts w:ascii="Aptos" w:hAnsi="Aptos"/>
          <w:b w:val="0"/>
          <w:i w:val="0"/>
          <w:color w:val="000000"/>
        </w:rPr>
        <w:t xml:space="preserve">, </w:t>
      </w:r>
      <w:r>
        <w:rPr>
          <w:rFonts w:ascii="Aptos Mono" w:hAnsi="Aptos Mono"/>
          <w:color w:val="1E1E1E"/>
          <w:sz w:val="19"/>
        </w:rPr>
        <w:t>HomepageConfig</w:t>
      </w:r>
      <w:r>
        <w:rPr>
          <w:rFonts w:ascii="Aptos" w:hAnsi="Aptos"/>
          <w:b w:val="0"/>
          <w:i w:val="0"/>
          <w:color w:val="000000"/>
        </w:rPr>
        <w:t xml:space="preserve">, </w:t>
      </w:r>
      <w:r>
        <w:rPr>
          <w:rFonts w:ascii="Aptos Mono" w:hAnsi="Aptos Mono"/>
          <w:color w:val="1E1E1E"/>
          <w:sz w:val="19"/>
        </w:rPr>
        <w:t>Boost</w:t>
      </w:r>
      <w:r>
        <w:rPr>
          <w:rFonts w:ascii="Aptos" w:hAnsi="Aptos"/>
          <w:b w:val="0"/>
          <w:i w:val="0"/>
          <w:color w:val="000000"/>
        </w:rPr>
        <w:t xml:space="preserve">, </w:t>
      </w:r>
      <w:r>
        <w:rPr>
          <w:rFonts w:ascii="Aptos Mono" w:hAnsi="Aptos Mono"/>
          <w:color w:val="1E1E1E"/>
          <w:sz w:val="19"/>
        </w:rPr>
        <w:t>BoostSlot</w:t>
      </w:r>
      <w:r>
        <w:rPr>
          <w:rFonts w:ascii="Aptos" w:hAnsi="Aptos"/>
          <w:b w:val="0"/>
          <w:i w:val="0"/>
          <w:color w:val="000000"/>
        </w:rPr>
        <w:t xml:space="preserve">, </w:t>
      </w:r>
      <w:r>
        <w:rPr>
          <w:rFonts w:ascii="Aptos Mono" w:hAnsi="Aptos Mono"/>
          <w:color w:val="1E1E1E"/>
          <w:sz w:val="19"/>
        </w:rPr>
        <w:t>Vercel*</w:t>
      </w:r>
      <w:r>
        <w:rPr>
          <w:rFonts w:ascii="Aptos" w:hAnsi="Aptos"/>
          <w:b w:val="0"/>
          <w:i w:val="0"/>
          <w:color w:val="000000"/>
        </w:rPr>
        <w:t>.</w:t>
      </w:r>
    </w:p>
    <w:p>
      <w:r>
        <w:rPr>
          <w:rFonts w:ascii="Aptos" w:hAnsi="Aptos"/>
          <w:b w:val="0"/>
          <w:i w:val="0"/>
          <w:color w:val="000000"/>
        </w:rPr>
        <w:t>Avant de modifier un modele, verifier :</w:t>
      </w:r>
    </w:p>
    <w:p>
      <w:pPr>
        <w:pStyle w:val="ListBullet"/>
      </w:pPr>
      <w:r>
        <w:rPr>
          <w:rFonts w:ascii="Aptos" w:hAnsi="Aptos"/>
          <w:b w:val="0"/>
          <w:i w:val="0"/>
          <w:color w:val="000000"/>
        </w:rPr>
        <w:t>Les index et unicites existants.</w:t>
      </w:r>
    </w:p>
    <w:p>
      <w:pPr>
        <w:pStyle w:val="ListBullet"/>
      </w:pPr>
      <w:r>
        <w:rPr>
          <w:rFonts w:ascii="Aptos" w:hAnsi="Aptos"/>
          <w:b w:val="0"/>
          <w:i w:val="0"/>
          <w:color w:val="000000"/>
        </w:rPr>
        <w:t xml:space="preserve">Les scripts </w:t>
      </w:r>
      <w:r>
        <w:rPr>
          <w:rFonts w:ascii="Aptos Mono" w:hAnsi="Aptos Mono"/>
          <w:color w:val="1E1E1E"/>
          <w:sz w:val="19"/>
        </w:rPr>
        <w:t>db:ensure-indexes</w:t>
      </w:r>
      <w:r>
        <w:rPr>
          <w:rFonts w:ascii="Aptos" w:hAnsi="Aptos"/>
          <w:b w:val="0"/>
          <w:i w:val="0"/>
          <w:color w:val="000000"/>
        </w:rPr>
        <w:t>, seeds et tests associes.</w:t>
      </w:r>
    </w:p>
    <w:p>
      <w:pPr>
        <w:pStyle w:val="ListBullet"/>
      </w:pPr>
      <w:r>
        <w:rPr>
          <w:rFonts w:ascii="Aptos" w:hAnsi="Aptos"/>
          <w:b w:val="0"/>
          <w:i w:val="0"/>
          <w:color w:val="000000"/>
        </w:rPr>
        <w:t>Les effets sur l'application mobile qui consomme la meme API.</w:t>
      </w:r>
    </w:p>
    <w:p>
      <w:pPr>
        <w:pStyle w:val="ListBullet"/>
      </w:pPr>
      <w:r>
        <w:rPr>
          <w:rFonts w:ascii="Aptos" w:hAnsi="Aptos"/>
          <w:b w:val="0"/>
          <w:i w:val="0"/>
          <w:color w:val="000000"/>
        </w:rPr>
        <w:t>Les migrations eventuelles si le champ est deja en production.</w:t>
      </w:r>
    </w:p>
    <w:p>
      <w:pPr>
        <w:pStyle w:val="Heading1"/>
      </w:pPr>
      <w:r>
        <w:t>8. Integrations externes</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center"/>
            </w:pPr>
            <w:r>
              <w:rPr>
                <w:rFonts w:ascii="Aptos" w:hAnsi="Aptos"/>
                <w:b/>
                <w:i w:val="0"/>
                <w:color w:val="FFFFFF"/>
                <w:sz w:val="19"/>
              </w:rPr>
              <w:t>Integration</w:t>
            </w:r>
          </w:p>
        </w:tc>
        <w:tc>
          <w:tcPr>
            <w:tcW w:type="dxa" w:w="34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center"/>
            </w:pPr>
            <w:r>
              <w:rPr>
                <w:rFonts w:ascii="Aptos" w:hAnsi="Aptos"/>
                <w:b/>
                <w:i w:val="0"/>
                <w:color w:val="FFFFFF"/>
                <w:sz w:val="19"/>
              </w:rPr>
              <w:t>Usage</w:t>
            </w:r>
          </w:p>
        </w:tc>
        <w:tc>
          <w:tcPr>
            <w:tcW w:type="dxa" w:w="34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center"/>
            </w:pPr>
            <w:r>
              <w:rPr>
                <w:rFonts w:ascii="Aptos" w:hAnsi="Aptos"/>
                <w:b/>
                <w:i w:val="0"/>
                <w:color w:val="FFFFFF"/>
                <w:sz w:val="19"/>
              </w:rPr>
              <w:t>Emplacements typiques</w:t>
            </w:r>
          </w:p>
        </w:tc>
      </w:tr>
      <w:tr>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Auth.js</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Session, login, JWT, credentials</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Mono" w:hAnsi="Aptos Mono"/>
                <w:color w:val="1E1E1E"/>
                <w:sz w:val="18"/>
              </w:rPr>
              <w:t>auth.ts</w:t>
            </w:r>
            <w:r>
              <w:rPr>
                <w:rFonts w:ascii="Aptos" w:hAnsi="Aptos"/>
                <w:b w:val="0"/>
                <w:i w:val="0"/>
                <w:color w:val="000000"/>
                <w:sz w:val="18"/>
              </w:rPr>
              <w:t xml:space="preserve">, </w:t>
            </w:r>
            <w:r>
              <w:rPr>
                <w:rFonts w:ascii="Aptos Mono" w:hAnsi="Aptos Mono"/>
                <w:color w:val="1E1E1E"/>
                <w:sz w:val="18"/>
              </w:rPr>
              <w:t>app/api/auth</w:t>
            </w:r>
            <w:r>
              <w:rPr>
                <w:rFonts w:ascii="Aptos" w:hAnsi="Aptos"/>
                <w:b w:val="0"/>
                <w:i w:val="0"/>
                <w:color w:val="000000"/>
                <w:sz w:val="18"/>
              </w:rPr>
              <w:t xml:space="preserve">, </w:t>
            </w:r>
            <w:r>
              <w:rPr>
                <w:rFonts w:ascii="Aptos Mono" w:hAnsi="Aptos Mono"/>
                <w:color w:val="1E1E1E"/>
                <w:sz w:val="18"/>
              </w:rPr>
              <w:t>types/next-auth.d.ts</w:t>
            </w:r>
          </w:p>
        </w:tc>
      </w:tr>
      <w:tr>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MongoDB/Mongoose</w:t>
            </w:r>
          </w:p>
        </w:tc>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Persistance metier</w:t>
            </w:r>
          </w:p>
        </w:tc>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Mono" w:hAnsi="Aptos Mono"/>
                <w:color w:val="1E1E1E"/>
                <w:sz w:val="18"/>
              </w:rPr>
              <w:t>lib/db</w:t>
            </w:r>
            <w:r>
              <w:rPr>
                <w:rFonts w:ascii="Aptos" w:hAnsi="Aptos"/>
                <w:b w:val="0"/>
                <w:i w:val="0"/>
                <w:color w:val="000000"/>
                <w:sz w:val="18"/>
              </w:rPr>
              <w:t xml:space="preserve">, </w:t>
            </w:r>
            <w:r>
              <w:rPr>
                <w:rFonts w:ascii="Aptos Mono" w:hAnsi="Aptos Mono"/>
                <w:color w:val="1E1E1E"/>
                <w:sz w:val="18"/>
              </w:rPr>
              <w:t>lib/models</w:t>
            </w:r>
          </w:p>
        </w:tc>
      </w:tr>
      <w:tr>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FedaPay</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Paiements XOF/Mobile Money, subscriptions</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Mono" w:hAnsi="Aptos Mono"/>
                <w:color w:val="1E1E1E"/>
                <w:sz w:val="18"/>
              </w:rPr>
              <w:t>lib/server/payments</w:t>
            </w:r>
            <w:r>
              <w:rPr>
                <w:rFonts w:ascii="Aptos" w:hAnsi="Aptos"/>
                <w:b w:val="0"/>
                <w:i w:val="0"/>
                <w:color w:val="000000"/>
                <w:sz w:val="18"/>
              </w:rPr>
              <w:t>, routes checkout/subscriptions</w:t>
            </w:r>
          </w:p>
        </w:tc>
      </w:tr>
      <w:tr>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Stripe</w:t>
            </w:r>
          </w:p>
        </w:tc>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Paiements/webhook existants</w:t>
            </w:r>
          </w:p>
        </w:tc>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Mono" w:hAnsi="Aptos Mono"/>
                <w:color w:val="1E1E1E"/>
                <w:sz w:val="18"/>
              </w:rPr>
              <w:t>app/api/stripe-webhook</w:t>
            </w:r>
            <w:r>
              <w:rPr>
                <w:rFonts w:ascii="Aptos" w:hAnsi="Aptos"/>
                <w:b w:val="0"/>
                <w:i w:val="0"/>
                <w:color w:val="000000"/>
                <w:sz w:val="18"/>
              </w:rPr>
              <w:t>, services paiement</w:t>
            </w:r>
          </w:p>
        </w:tc>
      </w:tr>
      <w:tr>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Resend</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Emails transactionnels</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Mono" w:hAnsi="Aptos Mono"/>
                <w:color w:val="1E1E1E"/>
                <w:sz w:val="18"/>
              </w:rPr>
              <w:t>lib/server/emails</w:t>
            </w:r>
          </w:p>
        </w:tc>
      </w:tr>
      <w:tr>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Cloudinary</w:t>
            </w:r>
          </w:p>
        </w:tc>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Upload medias/documents</w:t>
            </w:r>
          </w:p>
        </w:tc>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 xml:space="preserve">routes </w:t>
            </w:r>
            <w:r>
              <w:rPr>
                <w:rFonts w:ascii="Aptos Mono" w:hAnsi="Aptos Mono"/>
                <w:color w:val="1E1E1E"/>
                <w:sz w:val="18"/>
              </w:rPr>
              <w:t>uploads</w:t>
            </w:r>
            <w:r>
              <w:rPr>
                <w:rFonts w:ascii="Aptos" w:hAnsi="Aptos"/>
                <w:b w:val="0"/>
                <w:i w:val="0"/>
                <w:color w:val="000000"/>
                <w:sz w:val="18"/>
              </w:rPr>
              <w:t xml:space="preserve">, </w:t>
            </w:r>
            <w:r>
              <w:rPr>
                <w:rFonts w:ascii="Aptos Mono" w:hAnsi="Aptos Mono"/>
                <w:color w:val="1E1E1E"/>
                <w:sz w:val="18"/>
              </w:rPr>
              <w:t>applications/documents</w:t>
            </w:r>
            <w:r>
              <w:rPr>
                <w:rFonts w:ascii="Aptos" w:hAnsi="Aptos"/>
                <w:b w:val="0"/>
                <w:i w:val="0"/>
                <w:color w:val="000000"/>
                <w:sz w:val="18"/>
              </w:rPr>
              <w:t>, helpers client</w:t>
            </w:r>
          </w:p>
        </w:tc>
      </w:tr>
      <w:tr>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Web Push</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Notifications navigateur</w:t>
            </w:r>
          </w:p>
        </w:tc>
        <w:tc>
          <w:tcPr>
            <w:tcW w:type="dxa" w:w="3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Mono" w:hAnsi="Aptos Mono"/>
                <w:color w:val="1E1E1E"/>
                <w:sz w:val="18"/>
              </w:rPr>
              <w:t>lib/client/push</w:t>
            </w:r>
            <w:r>
              <w:rPr>
                <w:rFonts w:ascii="Aptos" w:hAnsi="Aptos"/>
                <w:b w:val="0"/>
                <w:i w:val="0"/>
                <w:color w:val="000000"/>
                <w:sz w:val="18"/>
              </w:rPr>
              <w:t xml:space="preserve">, routes </w:t>
            </w:r>
            <w:r>
              <w:rPr>
                <w:rFonts w:ascii="Aptos Mono" w:hAnsi="Aptos Mono"/>
                <w:color w:val="1E1E1E"/>
                <w:sz w:val="18"/>
              </w:rPr>
              <w:t>push</w:t>
            </w:r>
            <w:r>
              <w:rPr>
                <w:rFonts w:ascii="Aptos" w:hAnsi="Aptos"/>
                <w:b w:val="0"/>
                <w:i w:val="0"/>
                <w:color w:val="000000"/>
                <w:sz w:val="18"/>
              </w:rPr>
              <w:t>, templates notifications</w:t>
            </w:r>
          </w:p>
        </w:tc>
      </w:tr>
      <w:tr>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Vercel</w:t>
            </w:r>
          </w:p>
        </w:tc>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Hosting, crons, analytics, ops</w:t>
            </w:r>
          </w:p>
        </w:tc>
        <w:tc>
          <w:tcPr>
            <w:tcW w:type="dxa" w:w="34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Mono" w:hAnsi="Aptos Mono"/>
                <w:color w:val="1E1E1E"/>
                <w:sz w:val="18"/>
              </w:rPr>
              <w:t>vercel.json</w:t>
            </w:r>
            <w:r>
              <w:rPr>
                <w:rFonts w:ascii="Aptos" w:hAnsi="Aptos"/>
                <w:b w:val="0"/>
                <w:i w:val="0"/>
                <w:color w:val="000000"/>
                <w:sz w:val="18"/>
              </w:rPr>
              <w:t xml:space="preserve">, </w:t>
            </w:r>
            <w:r>
              <w:rPr>
                <w:rFonts w:ascii="Aptos Mono" w:hAnsi="Aptos Mono"/>
                <w:color w:val="1E1E1E"/>
                <w:sz w:val="18"/>
              </w:rPr>
              <w:t>scripts/audit-vercel-*</w:t>
            </w:r>
            <w:r>
              <w:rPr>
                <w:rFonts w:ascii="Aptos" w:hAnsi="Aptos"/>
                <w:b w:val="0"/>
                <w:i w:val="0"/>
                <w:color w:val="000000"/>
                <w:sz w:val="18"/>
              </w:rPr>
              <w:t xml:space="preserve">, </w:t>
            </w:r>
            <w:r>
              <w:rPr>
                <w:rFonts w:ascii="Aptos Mono" w:hAnsi="Aptos Mono"/>
                <w:color w:val="1E1E1E"/>
                <w:sz w:val="18"/>
              </w:rPr>
              <w:t>config/</w:t>
            </w:r>
          </w:p>
        </w:tc>
      </w:tr>
    </w:tbl>
    <w:p/>
    <w:p>
      <w:r>
        <w:rPr>
          <w:rFonts w:ascii="Aptos" w:hAnsi="Aptos"/>
          <w:b w:val="0"/>
          <w:i w:val="0"/>
          <w:color w:val="000000"/>
        </w:rPr>
        <w:t xml:space="preserve">Les secrets ne doivent pas etre commites. Les scripts sensibles lisent generalement </w:t>
      </w:r>
      <w:r>
        <w:rPr>
          <w:rFonts w:ascii="Aptos Mono" w:hAnsi="Aptos Mono"/>
          <w:color w:val="1E1E1E"/>
          <w:sz w:val="19"/>
        </w:rPr>
        <w:t>.env.local</w:t>
      </w:r>
      <w:r>
        <w:rPr>
          <w:rFonts w:ascii="Aptos" w:hAnsi="Aptos"/>
          <w:b w:val="0"/>
          <w:i w:val="0"/>
          <w:color w:val="000000"/>
        </w:rPr>
        <w:t xml:space="preserve"> ou les variables Vercel.</w:t>
      </w:r>
    </w:p>
    <w:p>
      <w:pPr>
        <w:pStyle w:val="Heading1"/>
      </w:pPr>
      <w:r>
        <w:t>9. Commandes utiles</w:t>
      </w:r>
    </w:p>
    <w:p>
      <w:r>
        <w:rPr>
          <w:rFonts w:ascii="Aptos" w:hAnsi="Aptos"/>
          <w:b w:val="0"/>
          <w:i w:val="0"/>
          <w:color w:val="000000"/>
        </w:rPr>
        <w:t>Installation :</w:t>
      </w:r>
    </w:p>
    <w:p>
      <w:pPr>
        <w:ind w:left="227"/>
      </w:pPr>
      <w:r>
        <w:rPr>
          <w:rFonts w:ascii="Aptos Mono" w:hAnsi="Aptos Mono"/>
          <w:color w:val="1F2937"/>
          <w:sz w:val="17"/>
        </w:rPr>
        <w:t>pnpm install</w:t>
      </w:r>
    </w:p>
    <w:p>
      <w:r>
        <w:rPr>
          <w:rFonts w:ascii="Aptos" w:hAnsi="Aptos"/>
          <w:b w:val="0"/>
          <w:i w:val="0"/>
          <w:color w:val="000000"/>
        </w:rPr>
        <w:t>Developpement :</w:t>
      </w:r>
    </w:p>
    <w:p>
      <w:pPr>
        <w:ind w:left="227"/>
      </w:pPr>
      <w:r>
        <w:rPr>
          <w:rFonts w:ascii="Aptos Mono" w:hAnsi="Aptos Mono"/>
          <w:color w:val="1F2937"/>
          <w:sz w:val="17"/>
        </w:rPr>
        <w:t>pnpm dev</w:t>
      </w:r>
    </w:p>
    <w:p>
      <w:r>
        <w:rPr>
          <w:rFonts w:ascii="Aptos" w:hAnsi="Aptos"/>
          <w:b w:val="0"/>
          <w:i w:val="0"/>
          <w:color w:val="000000"/>
        </w:rPr>
        <w:t>Build :</w:t>
      </w:r>
    </w:p>
    <w:p>
      <w:pPr>
        <w:ind w:left="227"/>
      </w:pPr>
      <w:r>
        <w:rPr>
          <w:rFonts w:ascii="Aptos Mono" w:hAnsi="Aptos Mono"/>
          <w:color w:val="1F2937"/>
          <w:sz w:val="17"/>
        </w:rPr>
        <w:t>pnpm build</w:t>
      </w:r>
    </w:p>
    <w:p>
      <w:r>
        <w:rPr>
          <w:rFonts w:ascii="Aptos" w:hAnsi="Aptos"/>
          <w:b w:val="0"/>
          <w:i w:val="0"/>
          <w:color w:val="000000"/>
        </w:rPr>
        <w:t>Qualite :</w:t>
      </w:r>
    </w:p>
    <w:p>
      <w:pPr>
        <w:ind w:left="227"/>
      </w:pPr>
      <w:r>
        <w:rPr>
          <w:rFonts w:ascii="Aptos Mono" w:hAnsi="Aptos Mono"/>
          <w:color w:val="1F2937"/>
          <w:sz w:val="17"/>
        </w:rPr>
        <w:t>pnpm lint</w:t>
        <w:br/>
        <w:t>pnpm lint:core</w:t>
        <w:br/>
        <w:t>pnpm test</w:t>
        <w:br/>
        <w:t>pnpm test:unit</w:t>
        <w:br/>
        <w:t>pnpm test:integration:optional</w:t>
        <w:br/>
        <w:t>pnpm test:e2e</w:t>
      </w:r>
    </w:p>
    <w:p>
      <w:r>
        <w:rPr>
          <w:rFonts w:ascii="Aptos" w:hAnsi="Aptos"/>
          <w:b w:val="0"/>
          <w:i w:val="0"/>
          <w:color w:val="000000"/>
        </w:rPr>
        <w:t>Seeds et donnees :</w:t>
      </w:r>
    </w:p>
    <w:p>
      <w:pPr>
        <w:ind w:left="227"/>
      </w:pPr>
      <w:r>
        <w:rPr>
          <w:rFonts w:ascii="Aptos Mono" w:hAnsi="Aptos Mono"/>
          <w:color w:val="1F2937"/>
          <w:sz w:val="17"/>
        </w:rPr>
        <w:t>pnpm seed</w:t>
        <w:br/>
        <w:t>pnpm seed:e2e</w:t>
        <w:br/>
        <w:t>pnpm seed:bulk</w:t>
        <w:br/>
        <w:t>pnpm db:ensure-indexes</w:t>
      </w:r>
    </w:p>
    <w:p>
      <w:r>
        <w:rPr>
          <w:rFonts w:ascii="Aptos" w:hAnsi="Aptos"/>
          <w:b w:val="0"/>
          <w:i w:val="0"/>
          <w:color w:val="000000"/>
        </w:rPr>
        <w:t>Checks mobile/API :</w:t>
      </w:r>
    </w:p>
    <w:p>
      <w:pPr>
        <w:ind w:left="227"/>
      </w:pPr>
      <w:r>
        <w:rPr>
          <w:rFonts w:ascii="Aptos Mono" w:hAnsi="Aptos Mono"/>
          <w:color w:val="1F2937"/>
          <w:sz w:val="17"/>
        </w:rPr>
        <w:t>pnpm check:mobile-api</w:t>
        <w:br/>
        <w:t>pnpm check:mobile-config</w:t>
        <w:br/>
        <w:t>pnpm check:mobile-readiness</w:t>
        <w:br/>
        <w:t>pnpm check:mobile-web-smoke</w:t>
      </w:r>
    </w:p>
    <w:p>
      <w:r>
        <w:rPr>
          <w:rFonts w:ascii="Aptos" w:hAnsi="Aptos"/>
          <w:b w:val="0"/>
          <w:i w:val="0"/>
          <w:color w:val="000000"/>
        </w:rPr>
        <w:t>Ops :</w:t>
      </w:r>
    </w:p>
    <w:p>
      <w:pPr>
        <w:ind w:left="227"/>
      </w:pPr>
      <w:r>
        <w:rPr>
          <w:rFonts w:ascii="Aptos Mono" w:hAnsi="Aptos Mono"/>
          <w:color w:val="1F2937"/>
          <w:sz w:val="17"/>
        </w:rPr>
        <w:t>pnpm ops:readiness</w:t>
        <w:br/>
        <w:t>pnpm ops:smoke</w:t>
        <w:br/>
        <w:t>pnpm audit:vercel-pro-suite</w:t>
        <w:br/>
        <w:t>pnpm audit:growth</w:t>
      </w:r>
    </w:p>
    <w:p>
      <w:pPr>
        <w:pStyle w:val="Heading1"/>
      </w:pPr>
      <w:r>
        <w:t>10. Strategie de test</w:t>
      </w:r>
    </w:p>
    <w:p>
      <w:r>
        <w:rPr>
          <w:rFonts w:ascii="Aptos" w:hAnsi="Aptos"/>
          <w:b w:val="0"/>
          <w:i w:val="0"/>
          <w:color w:val="000000"/>
        </w:rPr>
        <w:t>Le depot combine trois niveaux :</w:t>
      </w:r>
    </w:p>
    <w:p>
      <w:pPr>
        <w:pStyle w:val="ListBullet"/>
      </w:pPr>
      <w:r>
        <w:rPr>
          <w:rFonts w:ascii="Aptos" w:hAnsi="Aptos"/>
          <w:b w:val="0"/>
          <w:i w:val="0"/>
          <w:color w:val="000000"/>
        </w:rPr>
        <w:t>Unitaires Vitest : logique serveur, helpers, composants critiques.</w:t>
      </w:r>
    </w:p>
    <w:p>
      <w:pPr>
        <w:pStyle w:val="ListBullet"/>
      </w:pPr>
      <w:r>
        <w:rPr>
          <w:rFonts w:ascii="Aptos" w:hAnsi="Aptos"/>
          <w:b w:val="0"/>
          <w:i w:val="0"/>
          <w:color w:val="000000"/>
        </w:rPr>
        <w:t>Integration optionnelle : dependances necessitant une URI MongoDB ou services configures.</w:t>
      </w:r>
    </w:p>
    <w:p>
      <w:pPr>
        <w:pStyle w:val="ListBullet"/>
      </w:pPr>
      <w:r>
        <w:rPr>
          <w:rFonts w:ascii="Aptos" w:hAnsi="Aptos"/>
          <w:b w:val="0"/>
          <w:i w:val="0"/>
          <w:color w:val="000000"/>
        </w:rPr>
        <w:t>E2E Playwright : parcours publics, auth, routes protegees, messagerie, tickets, paiements/webhooks, scanner, notifications.</w:t>
      </w:r>
    </w:p>
    <w:p>
      <w:r>
        <w:rPr>
          <w:rFonts w:ascii="Aptos" w:hAnsi="Aptos"/>
          <w:b w:val="0"/>
          <w:i w:val="0"/>
          <w:color w:val="000000"/>
        </w:rPr>
        <w:t>Avant de livrer une evolution, viser au minimum :</w:t>
      </w:r>
    </w:p>
    <w:p>
      <w:pPr>
        <w:pStyle w:val="ListNumber"/>
      </w:pPr>
      <w:r>
        <w:rPr>
          <w:rFonts w:ascii="Aptos Mono" w:hAnsi="Aptos Mono"/>
          <w:color w:val="1E1E1E"/>
          <w:sz w:val="19"/>
        </w:rPr>
        <w:t>pnpm lint:core</w:t>
      </w:r>
    </w:p>
    <w:p>
      <w:pPr>
        <w:pStyle w:val="ListNumber"/>
      </w:pPr>
      <w:r>
        <w:rPr>
          <w:rFonts w:ascii="Aptos Mono" w:hAnsi="Aptos Mono"/>
          <w:color w:val="1E1E1E"/>
          <w:sz w:val="19"/>
        </w:rPr>
        <w:t>pnpm test:unit</w:t>
      </w:r>
    </w:p>
    <w:p>
      <w:pPr>
        <w:pStyle w:val="ListNumber"/>
      </w:pPr>
      <w:r>
        <w:rPr>
          <w:rFonts w:ascii="Aptos" w:hAnsi="Aptos"/>
          <w:b w:val="0"/>
          <w:i w:val="0"/>
          <w:color w:val="000000"/>
        </w:rPr>
        <w:t>Le test e2e cible du domaine modifie si disponible.</w:t>
      </w:r>
    </w:p>
    <w:p>
      <w:pPr>
        <w:pStyle w:val="ListNumber"/>
      </w:pPr>
      <w:r>
        <w:rPr>
          <w:rFonts w:ascii="Aptos Mono" w:hAnsi="Aptos Mono"/>
          <w:color w:val="1E1E1E"/>
          <w:sz w:val="19"/>
        </w:rPr>
        <w:t>pnpm build</w:t>
      </w:r>
      <w:r>
        <w:rPr>
          <w:rFonts w:ascii="Aptos" w:hAnsi="Aptos"/>
          <w:b w:val="0"/>
          <w:i w:val="0"/>
          <w:color w:val="000000"/>
        </w:rPr>
        <w:t xml:space="preserve"> pour les changements de routes, modeles ou Next.js.</w:t>
      </w:r>
    </w:p>
    <w:p>
      <w:r>
        <w:rPr>
          <w:rFonts w:ascii="Aptos" w:hAnsi="Aptos"/>
          <w:b w:val="0"/>
          <w:i w:val="0"/>
          <w:color w:val="000000"/>
        </w:rPr>
        <w:t>Si un test ne peut pas tourner faute de secret/service, documenter explicitement la commande et la raison.</w:t>
      </w:r>
    </w:p>
    <w:p>
      <w:pPr>
        <w:pStyle w:val="Heading1"/>
      </w:pPr>
      <w:r>
        <w:t>11. Documentation existante a connaitre</w:t>
      </w:r>
    </w:p>
    <w:p>
      <w:pPr>
        <w:pStyle w:val="ListBullet"/>
      </w:pPr>
      <w:r>
        <w:rPr>
          <w:rFonts w:ascii="Aptos Mono" w:hAnsi="Aptos Mono"/>
          <w:color w:val="1E1E1E"/>
          <w:sz w:val="19"/>
        </w:rPr>
        <w:t>docs/architecture/ARCHITECTURE_COMPLETE.md</w:t>
      </w:r>
      <w:r>
        <w:rPr>
          <w:rFonts w:ascii="Aptos" w:hAnsi="Aptos"/>
          <w:b w:val="0"/>
          <w:i w:val="0"/>
          <w:color w:val="000000"/>
        </w:rPr>
        <w:t xml:space="preserve"> : vision architecture/fonctionnelle globale.</w:t>
      </w:r>
    </w:p>
    <w:p>
      <w:pPr>
        <w:pStyle w:val="ListBullet"/>
      </w:pPr>
      <w:r>
        <w:rPr>
          <w:rFonts w:ascii="Aptos Mono" w:hAnsi="Aptos Mono"/>
          <w:color w:val="1E1E1E"/>
          <w:sz w:val="19"/>
        </w:rPr>
        <w:t>docs/architecture/COMPONENT_ARCHITECTURE.md</w:t>
      </w:r>
      <w:r>
        <w:rPr>
          <w:rFonts w:ascii="Aptos" w:hAnsi="Aptos"/>
          <w:b w:val="0"/>
          <w:i w:val="0"/>
          <w:color w:val="000000"/>
        </w:rPr>
        <w:t xml:space="preserve"> : conventions de composants.</w:t>
      </w:r>
    </w:p>
    <w:p>
      <w:pPr>
        <w:pStyle w:val="ListBullet"/>
      </w:pPr>
      <w:r>
        <w:rPr>
          <w:rFonts w:ascii="Aptos Mono" w:hAnsi="Aptos Mono"/>
          <w:color w:val="1E1E1E"/>
          <w:sz w:val="19"/>
        </w:rPr>
        <w:t>docs/architecture/modals.md</w:t>
      </w:r>
      <w:r>
        <w:rPr>
          <w:rFonts w:ascii="Aptos" w:hAnsi="Aptos"/>
          <w:b w:val="0"/>
          <w:i w:val="0"/>
          <w:color w:val="000000"/>
        </w:rPr>
        <w:t xml:space="preserve"> : modales et slide-overs.</w:t>
      </w:r>
    </w:p>
    <w:p>
      <w:pPr>
        <w:pStyle w:val="ListBullet"/>
      </w:pPr>
      <w:r>
        <w:rPr>
          <w:rFonts w:ascii="Aptos Mono" w:hAnsi="Aptos Mono"/>
          <w:color w:val="1E1E1E"/>
          <w:sz w:val="19"/>
        </w:rPr>
        <w:t>docs/qa/QA_TEST_PLAN.md</w:t>
      </w:r>
      <w:r>
        <w:rPr>
          <w:rFonts w:ascii="Aptos" w:hAnsi="Aptos"/>
          <w:b w:val="0"/>
          <w:i w:val="0"/>
          <w:color w:val="000000"/>
        </w:rPr>
        <w:t xml:space="preserve"> : plan de recette.</w:t>
      </w:r>
    </w:p>
    <w:p>
      <w:pPr>
        <w:pStyle w:val="ListBullet"/>
      </w:pPr>
      <w:r>
        <w:rPr>
          <w:rFonts w:ascii="Aptos Mono" w:hAnsi="Aptos Mono"/>
          <w:color w:val="1E1E1E"/>
          <w:sz w:val="19"/>
        </w:rPr>
        <w:t>docs/features-par-role-web-mobile*.md</w:t>
      </w:r>
      <w:r>
        <w:rPr>
          <w:rFonts w:ascii="Aptos" w:hAnsi="Aptos"/>
          <w:b w:val="0"/>
          <w:i w:val="0"/>
          <w:color w:val="000000"/>
        </w:rPr>
        <w:t xml:space="preserve"> : couverture fonctionnelle par role.</w:t>
      </w:r>
    </w:p>
    <w:p>
      <w:pPr>
        <w:pStyle w:val="ListBullet"/>
      </w:pPr>
      <w:r>
        <w:rPr>
          <w:rFonts w:ascii="Aptos Mono" w:hAnsi="Aptos Mono"/>
          <w:color w:val="1E1E1E"/>
          <w:sz w:val="19"/>
        </w:rPr>
        <w:t>docs/ops/*.md</w:t>
      </w:r>
      <w:r>
        <w:rPr>
          <w:rFonts w:ascii="Aptos" w:hAnsi="Aptos"/>
          <w:b w:val="0"/>
          <w:i w:val="0"/>
          <w:color w:val="000000"/>
        </w:rPr>
        <w:t xml:space="preserve"> : readiness production, SEO/growth, Vercel Pro.</w:t>
      </w:r>
    </w:p>
    <w:p>
      <w:pPr>
        <w:pStyle w:val="ListBullet"/>
      </w:pPr>
      <w:r>
        <w:rPr>
          <w:rFonts w:ascii="Aptos Mono" w:hAnsi="Aptos Mono"/>
          <w:color w:val="1E1E1E"/>
          <w:sz w:val="19"/>
        </w:rPr>
        <w:t>docs/IMPLEMENTATION_LIB_V1_SUIVI.md</w:t>
      </w:r>
      <w:r>
        <w:rPr>
          <w:rFonts w:ascii="Aptos" w:hAnsi="Aptos"/>
          <w:b w:val="0"/>
          <w:i w:val="0"/>
          <w:color w:val="000000"/>
        </w:rPr>
        <w:t xml:space="preserve"> : suivi d'implementation.</w:t>
      </w:r>
    </w:p>
    <w:p>
      <w:pPr>
        <w:pStyle w:val="ListBullet"/>
      </w:pPr>
      <w:r>
        <w:rPr>
          <w:rFonts w:ascii="Aptos Mono" w:hAnsi="Aptos Mono"/>
          <w:color w:val="1E1E1E"/>
          <w:sz w:val="19"/>
        </w:rPr>
        <w:t>docs/JOURNAL_HEBDOMADAIRE_REPRISE_TOUTPUISSANTGED.md</w:t>
      </w:r>
      <w:r>
        <w:rPr>
          <w:rFonts w:ascii="Aptos" w:hAnsi="Aptos"/>
          <w:b w:val="0"/>
          <w:i w:val="0"/>
          <w:color w:val="000000"/>
        </w:rPr>
        <w:t xml:space="preserve"> : journal de reprise ajoute avec ce document.</w:t>
      </w:r>
    </w:p>
    <w:p>
      <w:pPr>
        <w:pStyle w:val="Heading1"/>
      </w:pPr>
      <w:r>
        <w:t>12. Flux de contribution recommande</w:t>
      </w:r>
    </w:p>
    <w:p>
      <w:pPr>
        <w:pStyle w:val="ListNumber"/>
      </w:pPr>
      <w:r>
        <w:rPr>
          <w:rFonts w:ascii="Aptos" w:hAnsi="Aptos"/>
          <w:b w:val="0"/>
          <w:i w:val="0"/>
          <w:color w:val="000000"/>
        </w:rPr>
        <w:t>Lire la documentation du domaine concerne.</w:t>
      </w:r>
    </w:p>
    <w:p>
      <w:pPr>
        <w:pStyle w:val="ListNumber"/>
      </w:pPr>
      <w:r>
        <w:rPr>
          <w:rFonts w:ascii="Aptos" w:hAnsi="Aptos"/>
          <w:b w:val="0"/>
          <w:i w:val="0"/>
          <w:color w:val="000000"/>
        </w:rPr>
        <w:t>Verifier l'etat Git et identifier les modifications deja presentes.</w:t>
      </w:r>
    </w:p>
    <w:p>
      <w:pPr>
        <w:pStyle w:val="ListNumber"/>
      </w:pPr>
      <w:r>
        <w:rPr>
          <w:rFonts w:ascii="Aptos" w:hAnsi="Aptos"/>
          <w:b w:val="0"/>
          <w:i w:val="0"/>
          <w:color w:val="000000"/>
        </w:rPr>
        <w:t>Localiser la route API, le service serveur et les modeles impliques.</w:t>
      </w:r>
    </w:p>
    <w:p>
      <w:pPr>
        <w:pStyle w:val="ListNumber"/>
      </w:pPr>
      <w:r>
        <w:rPr>
          <w:rFonts w:ascii="Aptos" w:hAnsi="Aptos"/>
          <w:b w:val="0"/>
          <w:i w:val="0"/>
          <w:color w:val="000000"/>
        </w:rPr>
        <w:t>Ajouter/modifier les tests au plus pres du domaine.</w:t>
      </w:r>
    </w:p>
    <w:p>
      <w:pPr>
        <w:pStyle w:val="ListNumber"/>
      </w:pPr>
      <w:r>
        <w:rPr>
          <w:rFonts w:ascii="Aptos" w:hAnsi="Aptos"/>
          <w:b w:val="0"/>
          <w:i w:val="0"/>
          <w:color w:val="000000"/>
        </w:rPr>
        <w:t>Lancer les commandes ciblees.</w:t>
      </w:r>
    </w:p>
    <w:p>
      <w:pPr>
        <w:pStyle w:val="ListNumber"/>
      </w:pPr>
      <w:r>
        <w:rPr>
          <w:rFonts w:ascii="Aptos" w:hAnsi="Aptos"/>
          <w:b w:val="0"/>
          <w:i w:val="0"/>
          <w:color w:val="000000"/>
        </w:rPr>
        <w:t>Mettre a jour la documentation si le comportement ou la surface API change.</w:t>
      </w:r>
    </w:p>
    <w:p>
      <w:pPr>
        <w:pStyle w:val="ListNumber"/>
      </w:pPr>
      <w:r>
        <w:rPr>
          <w:rFonts w:ascii="Aptos" w:hAnsi="Aptos"/>
          <w:b w:val="0"/>
          <w:i w:val="0"/>
          <w:color w:val="000000"/>
        </w:rPr>
        <w:t>Eviter les refontes opportunistes hors scope.</w:t>
      </w:r>
    </w:p>
    <w:p>
      <w:pPr>
        <w:pStyle w:val="Heading1"/>
      </w:pPr>
      <w:r>
        <w:t>13. Points de vigilance pour la suite</w:t>
      </w:r>
    </w:p>
    <w:p>
      <w:pPr>
        <w:pStyle w:val="ListBullet"/>
      </w:pPr>
      <w:r>
        <w:rPr>
          <w:rFonts w:ascii="Aptos" w:hAnsi="Aptos"/>
          <w:b w:val="0"/>
          <w:i w:val="0"/>
          <w:color w:val="000000"/>
        </w:rPr>
        <w:t>Le depot contient beaucoup de modifications recentes non commitees ; ne pas les ecraser.</w:t>
      </w:r>
    </w:p>
    <w:p>
      <w:pPr>
        <w:pStyle w:val="ListBullet"/>
      </w:pPr>
      <w:r>
        <w:rPr>
          <w:rFonts w:ascii="Aptos" w:hAnsi="Aptos"/>
          <w:b w:val="0"/>
          <w:i w:val="0"/>
          <w:color w:val="000000"/>
        </w:rPr>
        <w:t>Les duplications admin/agent doivent etre modifiees prudemment pour garder les deux espaces coherents.</w:t>
      </w:r>
    </w:p>
    <w:p>
      <w:pPr>
        <w:pStyle w:val="ListBullet"/>
      </w:pPr>
      <w:r>
        <w:rPr>
          <w:rFonts w:ascii="Aptos" w:hAnsi="Aptos"/>
          <w:b w:val="0"/>
          <w:i w:val="0"/>
          <w:color w:val="000000"/>
        </w:rPr>
        <w:t xml:space="preserve">Les changements de roles doivent utiliser </w:t>
      </w:r>
      <w:r>
        <w:rPr>
          <w:rFonts w:ascii="Aptos Mono" w:hAnsi="Aptos Mono"/>
          <w:color w:val="1E1E1E"/>
          <w:sz w:val="19"/>
        </w:rPr>
        <w:t>activeRole</w:t>
      </w:r>
      <w:r>
        <w:rPr>
          <w:rFonts w:ascii="Aptos" w:hAnsi="Aptos"/>
          <w:b w:val="0"/>
          <w:i w:val="0"/>
          <w:color w:val="000000"/>
        </w:rPr>
        <w:t xml:space="preserve">, pas seulement </w:t>
      </w:r>
      <w:r>
        <w:rPr>
          <w:rFonts w:ascii="Aptos Mono" w:hAnsi="Aptos Mono"/>
          <w:color w:val="1E1E1E"/>
          <w:sz w:val="19"/>
        </w:rPr>
        <w:t>roles</w:t>
      </w:r>
      <w:r>
        <w:rPr>
          <w:rFonts w:ascii="Aptos" w:hAnsi="Aptos"/>
          <w:b w:val="0"/>
          <w:i w:val="0"/>
          <w:color w:val="000000"/>
        </w:rPr>
        <w:t>.</w:t>
      </w:r>
    </w:p>
    <w:p>
      <w:pPr>
        <w:pStyle w:val="ListBullet"/>
      </w:pPr>
      <w:r>
        <w:rPr>
          <w:rFonts w:ascii="Aptos" w:hAnsi="Aptos"/>
          <w:b w:val="0"/>
          <w:i w:val="0"/>
          <w:color w:val="000000"/>
        </w:rPr>
        <w:t>Les remboursements, reversements et paiements touchent plusieurs modeles et emails ; verifier les effets de bord.</w:t>
      </w:r>
    </w:p>
    <w:p>
      <w:pPr>
        <w:pStyle w:val="ListBullet"/>
      </w:pPr>
      <w:r>
        <w:rPr>
          <w:rFonts w:ascii="Aptos" w:hAnsi="Aptos"/>
          <w:b w:val="0"/>
          <w:i w:val="0"/>
          <w:color w:val="000000"/>
        </w:rPr>
        <w:t>Les routes cron doivent rester idempotentes.</w:t>
      </w:r>
    </w:p>
    <w:p>
      <w:pPr>
        <w:pStyle w:val="ListBullet"/>
      </w:pPr>
      <w:r>
        <w:rPr>
          <w:rFonts w:ascii="Aptos" w:hAnsi="Aptos"/>
          <w:b w:val="0"/>
          <w:i w:val="0"/>
          <w:color w:val="000000"/>
        </w:rPr>
        <w:t>Les changements d'UI doivent respecter le systeme de theme clair/sombre et les tokens globaux.</w:t>
      </w:r>
    </w:p>
    <w:p>
      <w:pPr>
        <w:pStyle w:val="ListBullet"/>
      </w:pPr>
      <w:r>
        <w:rPr>
          <w:rFonts w:ascii="Aptos" w:hAnsi="Aptos"/>
          <w:b w:val="0"/>
          <w:i w:val="0"/>
          <w:color w:val="000000"/>
        </w:rPr>
        <w:t xml:space="preserve">L'application mobile depend de l'API Web ; tout changement de contrat doit etre verifie avec les scripts </w:t>
      </w:r>
      <w:r>
        <w:rPr>
          <w:rFonts w:ascii="Aptos Mono" w:hAnsi="Aptos Mono"/>
          <w:color w:val="1E1E1E"/>
          <w:sz w:val="19"/>
        </w:rPr>
        <w:t>check:mobile-*</w:t>
      </w:r>
      <w:r>
        <w:rPr>
          <w:rFonts w:ascii="Aptos" w:hAnsi="Aptos"/>
          <w:b w:val="0"/>
          <w:i w:val="0"/>
          <w:color w:val="000000"/>
        </w:rPr>
        <w:t>.</w:t>
      </w:r>
    </w:p>
    <w:p>
      <w:pPr>
        <w:pStyle w:val="ListBullet"/>
      </w:pPr>
      <w:r>
        <w:rPr>
          <w:rFonts w:ascii="Aptos" w:hAnsi="Aptos"/>
          <w:b w:val="0"/>
          <w:i w:val="0"/>
          <w:color w:val="000000"/>
        </w:rPr>
        <w:t>Les documents prives et medias doivent conserver les controles d'acces et signatures.</w:t>
      </w:r>
    </w:p>
    <w:p>
      <w:pPr>
        <w:pStyle w:val="Heading1"/>
      </w:pPr>
      <w:r>
        <w:t>14. Prochaines actions conseillees</w:t>
      </w:r>
    </w:p>
    <w:p>
      <w:pPr>
        <w:pStyle w:val="ListBullet"/>
      </w:pPr>
      <w:r>
        <w:rPr>
          <w:rFonts w:ascii="Aptos" w:hAnsi="Aptos"/>
          <w:b w:val="0"/>
          <w:i w:val="0"/>
          <w:color w:val="000000"/>
        </w:rPr>
        <w:t>Stabiliser un backlog technique par domaine : paiements/remboursements, staff/scanner, messagerie, mobile API, ops.</w:t>
      </w:r>
    </w:p>
    <w:p>
      <w:pPr>
        <w:pStyle w:val="ListBullet"/>
      </w:pPr>
      <w:r>
        <w:rPr>
          <w:rFonts w:ascii="Aptos" w:hAnsi="Aptos"/>
          <w:b w:val="0"/>
          <w:i w:val="0"/>
          <w:color w:val="000000"/>
        </w:rPr>
        <w:t>Produire une matrice de responsabilite API -&gt; service -&gt; modele pour les endpoints critiques.</w:t>
      </w:r>
    </w:p>
    <w:p>
      <w:pPr>
        <w:pStyle w:val="ListBullet"/>
      </w:pPr>
      <w:r>
        <w:rPr>
          <w:rFonts w:ascii="Aptos" w:hAnsi="Aptos"/>
          <w:b w:val="0"/>
          <w:i w:val="0"/>
          <w:color w:val="000000"/>
        </w:rPr>
        <w:t xml:space="preserve">Verifier l'alignement entre </w:t>
      </w:r>
      <w:r>
        <w:rPr>
          <w:rFonts w:ascii="Aptos Mono" w:hAnsi="Aptos Mono"/>
          <w:color w:val="1E1E1E"/>
          <w:sz w:val="19"/>
        </w:rPr>
        <w:t>admin</w:t>
      </w:r>
      <w:r>
        <w:rPr>
          <w:rFonts w:ascii="Aptos" w:hAnsi="Aptos"/>
          <w:b w:val="0"/>
          <w:i w:val="0"/>
          <w:color w:val="000000"/>
        </w:rPr>
        <w:t xml:space="preserve"> et </w:t>
      </w:r>
      <w:r>
        <w:rPr>
          <w:rFonts w:ascii="Aptos Mono" w:hAnsi="Aptos Mono"/>
          <w:color w:val="1E1E1E"/>
          <w:sz w:val="19"/>
        </w:rPr>
        <w:t>agent</w:t>
      </w:r>
      <w:r>
        <w:rPr>
          <w:rFonts w:ascii="Aptos" w:hAnsi="Aptos"/>
          <w:b w:val="0"/>
          <w:i w:val="0"/>
          <w:color w:val="000000"/>
        </w:rPr>
        <w:t xml:space="preserve"> pour reduire la duplication.</w:t>
      </w:r>
    </w:p>
    <w:p>
      <w:pPr>
        <w:pStyle w:val="ListBullet"/>
      </w:pPr>
      <w:r>
        <w:rPr>
          <w:rFonts w:ascii="Aptos" w:hAnsi="Aptos"/>
          <w:b w:val="0"/>
          <w:i w:val="0"/>
          <w:color w:val="000000"/>
        </w:rPr>
        <w:t>Maintenir le journal hebdomadaire apres chaque sprint.</w:t>
      </w:r>
    </w:p>
    <w:p>
      <w:pPr>
        <w:pStyle w:val="ListBullet"/>
      </w:pPr>
      <w:r>
        <w:rPr>
          <w:rFonts w:ascii="Aptos" w:hAnsi="Aptos"/>
          <w:b w:val="0"/>
          <w:i w:val="0"/>
          <w:color w:val="000000"/>
        </w:rPr>
        <w:t>Completer la documentation environnement/secrets si l'equipe reprend aussi l'exploitation.</w:t>
      </w:r>
    </w:p>
    <w:p>
      <w:pPr>
        <w:sectPr>
          <w:footerReference w:type="default" r:id="rId9"/>
          <w:pgSz w:w="12240" w:h="15840"/>
          <w:pgMar w:top="1020" w:right="1020" w:bottom="1020" w:left="1020" w:header="720" w:footer="720" w:gutter="0"/>
          <w:cols w:space="720"/>
          <w:docGrid w:linePitch="360"/>
        </w:sectPr>
      </w:pPr>
    </w:p>
    <w:p>
      <w:pPr>
        <w:pStyle w:val="Heading1"/>
      </w:pPr>
      <w:r>
        <w:t>Journal hebdomadaire depuis la reprise par toutpuissantged</w:t>
      </w:r>
    </w:p>
    <w:p>
      <w:r>
        <w:rPr>
          <w:rFonts w:ascii="Aptos" w:hAnsi="Aptos"/>
          <w:b w:val="0"/>
          <w:i w:val="0"/>
          <w:color w:val="000000"/>
        </w:rPr>
        <w:t xml:space="preserve">Derniere mise a jour : 2026-09-14 Source principale : historique Git du depot </w:t>
      </w:r>
      <w:r>
        <w:rPr>
          <w:rFonts w:ascii="Aptos Mono" w:hAnsi="Aptos Mono"/>
          <w:color w:val="1E1E1E"/>
          <w:sz w:val="19"/>
        </w:rPr>
        <w:t>LIB_Web</w:t>
      </w:r>
      <w:r>
        <w:rPr>
          <w:rFonts w:ascii="Aptos" w:hAnsi="Aptos"/>
          <w:b w:val="0"/>
          <w:i w:val="0"/>
          <w:color w:val="000000"/>
        </w:rPr>
        <w:t xml:space="preserve">, auteurs </w:t>
      </w:r>
      <w:r>
        <w:rPr>
          <w:rFonts w:ascii="Aptos Mono" w:hAnsi="Aptos Mono"/>
          <w:color w:val="1E1E1E"/>
          <w:sz w:val="19"/>
        </w:rPr>
        <w:t>gedeon</w:t>
      </w:r>
      <w:r>
        <w:rPr>
          <w:rFonts w:ascii="Aptos" w:hAnsi="Aptos"/>
          <w:b w:val="0"/>
          <w:i w:val="0"/>
          <w:color w:val="000000"/>
        </w:rPr>
        <w:t xml:space="preserve"> / </w:t>
      </w:r>
      <w:r>
        <w:rPr>
          <w:rFonts w:ascii="Aptos Mono" w:hAnsi="Aptos Mono"/>
          <w:color w:val="1E1E1E"/>
          <w:sz w:val="19"/>
        </w:rPr>
        <w:t>Gedeon AMOUSSOU</w:t>
      </w:r>
      <w:r>
        <w:rPr>
          <w:rFonts w:ascii="Aptos" w:hAnsi="Aptos"/>
          <w:b w:val="0"/>
          <w:i w:val="0"/>
          <w:color w:val="000000"/>
        </w:rPr>
        <w:t>, complete par la structure actuelle du code et de la documentation.</w:t>
      </w:r>
    </w:p>
    <w:p>
      <w:pPr>
        <w:ind w:left="283"/>
      </w:pPr>
      <w:r>
        <w:rPr>
          <w:rFonts w:ascii="Aptos" w:hAnsi="Aptos"/>
          <w:b w:val="0"/>
          <w:i w:val="0"/>
          <w:color w:val="000000"/>
        </w:rPr>
        <w:t xml:space="preserve">Note : l'historique Git ne contient pas explicitement le pseudo </w:t>
      </w:r>
      <w:r>
        <w:rPr>
          <w:rFonts w:ascii="Aptos Mono" w:hAnsi="Aptos Mono"/>
          <w:color w:val="1E1E1E"/>
          <w:sz w:val="19"/>
        </w:rPr>
        <w:t>toutpuissantged</w:t>
      </w:r>
      <w:r>
        <w:rPr>
          <w:rFonts w:ascii="Aptos" w:hAnsi="Aptos"/>
          <w:b w:val="0"/>
          <w:i w:val="0"/>
          <w:color w:val="000000"/>
        </w:rPr>
        <w:t xml:space="preserve"> dans les auteurs visibles. Le journal assimile ici la reprise par </w:t>
      </w:r>
      <w:r>
        <w:rPr>
          <w:rFonts w:ascii="Aptos Mono" w:hAnsi="Aptos Mono"/>
          <w:color w:val="1E1E1E"/>
          <w:sz w:val="19"/>
        </w:rPr>
        <w:t>toutpuissantged</w:t>
      </w:r>
      <w:r>
        <w:rPr>
          <w:rFonts w:ascii="Aptos" w:hAnsi="Aptos"/>
          <w:b w:val="0"/>
          <w:i w:val="0"/>
          <w:color w:val="000000"/>
        </w:rPr>
        <w:t xml:space="preserve"> aux commits signes </w:t>
      </w:r>
      <w:r>
        <w:rPr>
          <w:rFonts w:ascii="Aptos Mono" w:hAnsi="Aptos Mono"/>
          <w:color w:val="1E1E1E"/>
          <w:sz w:val="19"/>
        </w:rPr>
        <w:t>gedeon</w:t>
      </w:r>
      <w:r>
        <w:rPr>
          <w:rFonts w:ascii="Aptos" w:hAnsi="Aptos"/>
          <w:b w:val="0"/>
          <w:i w:val="0"/>
          <w:color w:val="000000"/>
        </w:rPr>
        <w:t xml:space="preserve"> / </w:t>
      </w:r>
      <w:r>
        <w:rPr>
          <w:rFonts w:ascii="Aptos Mono" w:hAnsi="Aptos Mono"/>
          <w:color w:val="1E1E1E"/>
          <w:sz w:val="19"/>
        </w:rPr>
        <w:t>Gedeon AMOUSSOU</w:t>
      </w:r>
      <w:r>
        <w:rPr>
          <w:rFonts w:ascii="Aptos" w:hAnsi="Aptos"/>
          <w:b w:val="0"/>
          <w:i w:val="0"/>
          <w:color w:val="000000"/>
        </w:rPr>
        <w:t>.</w:t>
      </w:r>
    </w:p>
    <w:p>
      <w:pPr>
        <w:pStyle w:val="Heading1"/>
      </w:pPr>
      <w:r>
        <w:t>Semaine du 2026-08-02 au 2026-08-08</w:t>
      </w:r>
    </w:p>
    <w:p>
      <w:pPr>
        <w:pStyle w:val="Heading2"/>
      </w:pPr>
      <w:r>
        <w:t>Axes principaux</w:t>
      </w:r>
    </w:p>
    <w:p>
      <w:pPr>
        <w:pStyle w:val="ListBullet"/>
      </w:pPr>
      <w:r>
        <w:rPr>
          <w:rFonts w:ascii="Aptos" w:hAnsi="Aptos"/>
          <w:b w:val="0"/>
          <w:i w:val="0"/>
          <w:color w:val="000000"/>
        </w:rPr>
        <w:t>Reprise UX/UI large sur le site public et les espaces connectes.</w:t>
      </w:r>
    </w:p>
    <w:p>
      <w:pPr>
        <w:pStyle w:val="ListBullet"/>
      </w:pPr>
      <w:r>
        <w:rPr>
          <w:rFonts w:ascii="Aptos" w:hAnsi="Aptos"/>
          <w:b w:val="0"/>
          <w:i w:val="0"/>
          <w:color w:val="000000"/>
        </w:rPr>
        <w:t>Correction de nombreux irritants visuels mobile, desktop et accessibilite.</w:t>
      </w:r>
    </w:p>
    <w:p>
      <w:pPr>
        <w:pStyle w:val="ListBullet"/>
      </w:pPr>
      <w:r>
        <w:rPr>
          <w:rFonts w:ascii="Aptos" w:hAnsi="Aptos"/>
          <w:b w:val="0"/>
          <w:i w:val="0"/>
          <w:color w:val="000000"/>
        </w:rPr>
        <w:t>Premiere consolidation de la direction graphique et des composants de base.</w:t>
      </w:r>
    </w:p>
    <w:p>
      <w:pPr>
        <w:pStyle w:val="ListBullet"/>
      </w:pPr>
      <w:r>
        <w:rPr>
          <w:rFonts w:ascii="Aptos" w:hAnsi="Aptos"/>
          <w:b w:val="0"/>
          <w:i w:val="0"/>
          <w:color w:val="000000"/>
        </w:rPr>
        <w:t>Integration de Google Analytics avec consentement cookies.</w:t>
      </w:r>
    </w:p>
    <w:p>
      <w:pPr>
        <w:pStyle w:val="ListBullet"/>
      </w:pPr>
      <w:r>
        <w:rPr>
          <w:rFonts w:ascii="Aptos" w:hAnsi="Aptos"/>
          <w:b w:val="0"/>
          <w:i w:val="0"/>
          <w:color w:val="000000"/>
        </w:rPr>
        <w:t>Amelioration des medias, images de secours et upload Cloudinary.</w:t>
      </w:r>
    </w:p>
    <w:p>
      <w:pPr>
        <w:pStyle w:val="Heading2"/>
      </w:pPr>
      <w:r>
        <w:t>Travaux realises</w:t>
      </w:r>
    </w:p>
    <w:p>
      <w:pPr>
        <w:pStyle w:val="ListBullet"/>
      </w:pPr>
      <w:r>
        <w:rPr>
          <w:rFonts w:ascii="Aptos" w:hAnsi="Aptos"/>
          <w:b w:val="0"/>
          <w:i w:val="0"/>
          <w:color w:val="000000"/>
        </w:rPr>
        <w:t>Pages publiques plus aeriennes, palette unifiee et recherche dans le header.</w:t>
      </w:r>
    </w:p>
    <w:p>
      <w:pPr>
        <w:pStyle w:val="ListBullet"/>
      </w:pPr>
      <w:r>
        <w:rPr>
          <w:rFonts w:ascii="Aptos" w:hAnsi="Aptos"/>
          <w:b w:val="0"/>
          <w:i w:val="0"/>
          <w:color w:val="000000"/>
        </w:rPr>
        <w:t>Messagerie retravaillee avec une experience proche des standards modernes.</w:t>
      </w:r>
    </w:p>
    <w:p>
      <w:pPr>
        <w:pStyle w:val="ListBullet"/>
      </w:pPr>
      <w:r>
        <w:rPr>
          <w:rFonts w:ascii="Aptos" w:hAnsi="Aptos"/>
          <w:b w:val="0"/>
          <w:i w:val="0"/>
          <w:color w:val="000000"/>
        </w:rPr>
        <w:t>Fiches detail en modal glissante, avec images de secours dans les annuaires.</w:t>
      </w:r>
    </w:p>
    <w:p>
      <w:pPr>
        <w:pStyle w:val="ListBullet"/>
      </w:pPr>
      <w:r>
        <w:rPr>
          <w:rFonts w:ascii="Aptos" w:hAnsi="Aptos"/>
          <w:b w:val="0"/>
          <w:i w:val="0"/>
          <w:color w:val="000000"/>
        </w:rPr>
        <w:t>Annuaire organisateurs en grille plus lisible.</w:t>
      </w:r>
    </w:p>
    <w:p>
      <w:pPr>
        <w:pStyle w:val="ListBullet"/>
      </w:pPr>
      <w:r>
        <w:rPr>
          <w:rFonts w:ascii="Aptos" w:hAnsi="Aptos"/>
          <w:b w:val="0"/>
          <w:i w:val="0"/>
          <w:color w:val="000000"/>
        </w:rPr>
        <w:t>Header corrige : icones, menu compte, nom utilisateur et chevron.</w:t>
      </w:r>
    </w:p>
    <w:p>
      <w:pPr>
        <w:pStyle w:val="ListBullet"/>
      </w:pPr>
      <w:r>
        <w:rPr>
          <w:rFonts w:ascii="Aptos" w:hAnsi="Aptos"/>
          <w:b w:val="0"/>
          <w:i w:val="0"/>
          <w:color w:val="000000"/>
        </w:rPr>
        <w:t>Corrections sur les CTA, etats disabled, erreurs de connexion et vides fonctionnels.</w:t>
      </w:r>
    </w:p>
    <w:p>
      <w:pPr>
        <w:pStyle w:val="ListBullet"/>
      </w:pPr>
      <w:r>
        <w:rPr>
          <w:rFonts w:ascii="Aptos" w:hAnsi="Aptos"/>
          <w:b w:val="0"/>
          <w:i w:val="0"/>
          <w:color w:val="000000"/>
        </w:rPr>
        <w:t>Pass complet sur billetterie, paiement, profil, messagerie, playlist, agent panel, pages secondaires et mobile.</w:t>
      </w:r>
    </w:p>
    <w:p>
      <w:pPr>
        <w:pStyle w:val="ListBullet"/>
      </w:pPr>
      <w:r>
        <w:rPr>
          <w:rFonts w:ascii="Aptos" w:hAnsi="Aptos"/>
          <w:b w:val="0"/>
          <w:i w:val="0"/>
          <w:color w:val="000000"/>
        </w:rPr>
        <w:t>Elargissement des conteneurs pour grands ecrans.</w:t>
      </w:r>
    </w:p>
    <w:p>
      <w:pPr>
        <w:pStyle w:val="ListBullet"/>
      </w:pPr>
      <w:r>
        <w:rPr>
          <w:rFonts w:ascii="Aptos" w:hAnsi="Aptos"/>
          <w:b w:val="0"/>
          <w:i w:val="0"/>
          <w:color w:val="000000"/>
        </w:rPr>
        <w:t>Refonte majeure de l'accueil, evenements, prestataires, messagerie, blog et admin.</w:t>
      </w:r>
    </w:p>
    <w:p>
      <w:pPr>
        <w:pStyle w:val="ListBullet"/>
      </w:pPr>
      <w:r>
        <w:rPr>
          <w:rFonts w:ascii="Aptos" w:hAnsi="Aptos"/>
          <w:b w:val="0"/>
          <w:i w:val="0"/>
          <w:color w:val="000000"/>
        </w:rPr>
        <w:t>Journalisation plus utile des erreurs Cloudinary.</w:t>
      </w:r>
    </w:p>
    <w:p>
      <w:pPr>
        <w:pStyle w:val="ListBullet"/>
      </w:pPr>
      <w:r>
        <w:rPr>
          <w:rFonts w:ascii="Aptos" w:hAnsi="Aptos"/>
          <w:b w:val="0"/>
          <w:i w:val="0"/>
          <w:color w:val="000000"/>
        </w:rPr>
        <w:t>Page contact completee avec un panneau d'informations.</w:t>
      </w:r>
    </w:p>
    <w:p>
      <w:pPr>
        <w:pStyle w:val="ListBullet"/>
      </w:pPr>
      <w:r>
        <w:rPr>
          <w:rFonts w:ascii="Aptos" w:hAnsi="Aptos"/>
          <w:b w:val="0"/>
          <w:i w:val="0"/>
          <w:color w:val="000000"/>
        </w:rPr>
        <w:t>Nouvelles photos sur les ecrans d'authentification.</w:t>
      </w:r>
    </w:p>
    <w:p>
      <w:pPr>
        <w:pStyle w:val="ListBullet"/>
      </w:pPr>
      <w:r>
        <w:rPr>
          <w:rFonts w:ascii="Aptos" w:hAnsi="Aptos"/>
          <w:b w:val="0"/>
          <w:i w:val="0"/>
          <w:color w:val="000000"/>
        </w:rPr>
        <w:t>Nettoyage des photos de secours et couvertures blog.</w:t>
      </w:r>
    </w:p>
    <w:p>
      <w:pPr>
        <w:pStyle w:val="ListBullet"/>
      </w:pPr>
      <w:r>
        <w:rPr>
          <w:rFonts w:ascii="Aptos" w:hAnsi="Aptos"/>
          <w:b w:val="0"/>
          <w:i w:val="0"/>
          <w:color w:val="000000"/>
        </w:rPr>
        <w:t>Ajout de Google Analytics 4 avec gating au consentement cookies.</w:t>
      </w:r>
    </w:p>
    <w:p>
      <w:pPr>
        <w:pStyle w:val="ListBullet"/>
      </w:pPr>
      <w:r>
        <w:rPr>
          <w:rFonts w:ascii="Aptos" w:hAnsi="Aptos"/>
          <w:b w:val="0"/>
          <w:i w:val="0"/>
          <w:color w:val="000000"/>
        </w:rPr>
        <w:t>Autorisation GA dans la CSP.</w:t>
      </w:r>
    </w:p>
    <w:p>
      <w:pPr>
        <w:pStyle w:val="ListBullet"/>
      </w:pPr>
      <w:r>
        <w:rPr>
          <w:rFonts w:ascii="Aptos" w:hAnsi="Aptos"/>
          <w:b w:val="0"/>
          <w:i w:val="0"/>
          <w:color w:val="000000"/>
        </w:rPr>
        <w:t>Corrections layout : formulaires split-screen, titres qui se chevauchent, page events, providers mobile.</w:t>
      </w:r>
    </w:p>
    <w:p>
      <w:pPr>
        <w:pStyle w:val="Heading1"/>
      </w:pPr>
      <w:r>
        <w:t>Semaine du 2026-08-09 au 2026-08-15</w:t>
      </w:r>
    </w:p>
    <w:p>
      <w:pPr>
        <w:pStyle w:val="Heading2"/>
      </w:pPr>
      <w:r>
        <w:t>Axes principaux</w:t>
      </w:r>
    </w:p>
    <w:p>
      <w:pPr>
        <w:pStyle w:val="ListBullet"/>
      </w:pPr>
      <w:r>
        <w:rPr>
          <w:rFonts w:ascii="Aptos" w:hAnsi="Aptos"/>
          <w:b w:val="0"/>
          <w:i w:val="0"/>
          <w:color w:val="000000"/>
        </w:rPr>
        <w:t>Industrialisation du design system.</w:t>
      </w:r>
    </w:p>
    <w:p>
      <w:pPr>
        <w:pStyle w:val="ListBullet"/>
      </w:pPr>
      <w:r>
        <w:rPr>
          <w:rFonts w:ascii="Aptos" w:hAnsi="Aptos"/>
          <w:b w:val="0"/>
          <w:i w:val="0"/>
          <w:color w:val="000000"/>
        </w:rPr>
        <w:t>Refonte majeure du systeme d'emails transactionnels.</w:t>
      </w:r>
    </w:p>
    <w:p>
      <w:pPr>
        <w:pStyle w:val="ListBullet"/>
      </w:pPr>
      <w:r>
        <w:rPr>
          <w:rFonts w:ascii="Aptos" w:hAnsi="Aptos"/>
          <w:b w:val="0"/>
          <w:i w:val="0"/>
          <w:color w:val="000000"/>
        </w:rPr>
        <w:t>Couverture notifications email, in-app et push.</w:t>
      </w:r>
    </w:p>
    <w:p>
      <w:pPr>
        <w:pStyle w:val="ListBullet"/>
      </w:pPr>
      <w:r>
        <w:rPr>
          <w:rFonts w:ascii="Aptos" w:hAnsi="Aptos"/>
          <w:b w:val="0"/>
          <w:i w:val="0"/>
          <w:color w:val="000000"/>
        </w:rPr>
        <w:t>Modularisation des composants UI et correction de problemes de build/deploiement.</w:t>
      </w:r>
    </w:p>
    <w:p>
      <w:pPr>
        <w:pStyle w:val="ListBullet"/>
      </w:pPr>
      <w:r>
        <w:rPr>
          <w:rFonts w:ascii="Aptos" w:hAnsi="Aptos"/>
          <w:b w:val="0"/>
          <w:i w:val="0"/>
          <w:color w:val="000000"/>
        </w:rPr>
        <w:t>Amelioration des candidatures, pages publiques, dashboard et homepage config.</w:t>
      </w:r>
    </w:p>
    <w:p>
      <w:pPr>
        <w:pStyle w:val="Heading2"/>
      </w:pPr>
      <w:r>
        <w:t>Travaux realises</w:t>
      </w:r>
    </w:p>
    <w:p>
      <w:pPr>
        <w:pStyle w:val="ListBullet"/>
      </w:pPr>
      <w:r>
        <w:rPr>
          <w:rFonts w:ascii="Aptos" w:hAnsi="Aptos"/>
          <w:b w:val="0"/>
          <w:i w:val="0"/>
          <w:color w:val="000000"/>
        </w:rPr>
        <w:t>Creation/actualisation d'une documentation complete de design system.</w:t>
      </w:r>
    </w:p>
    <w:p>
      <w:pPr>
        <w:pStyle w:val="ListBullet"/>
      </w:pPr>
      <w:r>
        <w:rPr>
          <w:rFonts w:ascii="Aptos" w:hAnsi="Aptos"/>
          <w:b w:val="0"/>
          <w:i w:val="0"/>
          <w:color w:val="000000"/>
        </w:rPr>
        <w:t xml:space="preserve">Refonte du systeme d'emails dans </w:t>
      </w:r>
      <w:r>
        <w:rPr>
          <w:rFonts w:ascii="Aptos Mono" w:hAnsi="Aptos Mono"/>
          <w:color w:val="1E1E1E"/>
          <w:sz w:val="19"/>
        </w:rPr>
        <w:t>lib/server/emails</w:t>
      </w:r>
      <w:r>
        <w:rPr>
          <w:rFonts w:ascii="Aptos" w:hAnsi="Aptos"/>
          <w:b w:val="0"/>
          <w:i w:val="0"/>
          <w:color w:val="000000"/>
        </w:rPr>
        <w:t>.</w:t>
      </w:r>
    </w:p>
    <w:p>
      <w:pPr>
        <w:pStyle w:val="ListBullet"/>
      </w:pPr>
      <w:r>
        <w:rPr>
          <w:rFonts w:ascii="Aptos" w:hAnsi="Aptos"/>
          <w:b w:val="0"/>
          <w:i w:val="0"/>
          <w:color w:val="000000"/>
        </w:rPr>
        <w:t>Ajout d'environ 47 templates emails avec design unifie.</w:t>
      </w:r>
    </w:p>
    <w:p>
      <w:pPr>
        <w:pStyle w:val="ListBullet"/>
      </w:pPr>
      <w:r>
        <w:rPr>
          <w:rFonts w:ascii="Aptos" w:hAnsi="Aptos"/>
          <w:b w:val="0"/>
          <w:i w:val="0"/>
          <w:color w:val="000000"/>
        </w:rPr>
        <w:t>Cablage des vagues emails P0, P1 et P2 : achat, remboursement, versement, revente, staff, cash, paiement echoue, securite compte, alertes agents, recap organisateur, etc.</w:t>
      </w:r>
    </w:p>
    <w:p>
      <w:pPr>
        <w:pStyle w:val="ListBullet"/>
      </w:pPr>
      <w:r>
        <w:rPr>
          <w:rFonts w:ascii="Aptos" w:hAnsi="Aptos"/>
          <w:b w:val="0"/>
          <w:i w:val="0"/>
          <w:color w:val="000000"/>
        </w:rPr>
        <w:t>Correction des templates orphelins et suppression de doublons morts.</w:t>
      </w:r>
    </w:p>
    <w:p>
      <w:pPr>
        <w:pStyle w:val="ListBullet"/>
      </w:pPr>
      <w:r>
        <w:rPr>
          <w:rFonts w:ascii="Aptos" w:hAnsi="Aptos"/>
          <w:b w:val="0"/>
          <w:i w:val="0"/>
          <w:color w:val="000000"/>
        </w:rPr>
        <w:t>Ajout des notifications in-app et Web Push, puis extension de la parite in-app/push.</w:t>
      </w:r>
    </w:p>
    <w:p>
      <w:pPr>
        <w:pStyle w:val="ListBullet"/>
      </w:pPr>
      <w:r>
        <w:rPr>
          <w:rFonts w:ascii="Aptos" w:hAnsi="Aptos"/>
          <w:b w:val="0"/>
          <w:i w:val="0"/>
          <w:color w:val="000000"/>
        </w:rPr>
        <w:t>Promotion de composants primitifs du design system.</w:t>
      </w:r>
    </w:p>
    <w:p>
      <w:pPr>
        <w:pStyle w:val="ListBullet"/>
      </w:pPr>
      <w:r>
        <w:rPr>
          <w:rFonts w:ascii="Aptos" w:hAnsi="Aptos"/>
          <w:b w:val="0"/>
          <w:i w:val="0"/>
          <w:color w:val="000000"/>
        </w:rPr>
        <w:t>Suppression d'occurrences de police codee en dur.</w:t>
      </w:r>
    </w:p>
    <w:p>
      <w:pPr>
        <w:pStyle w:val="ListBullet"/>
      </w:pPr>
      <w:r>
        <w:rPr>
          <w:rFonts w:ascii="Aptos" w:hAnsi="Aptos"/>
          <w:b w:val="0"/>
          <w:i w:val="0"/>
          <w:color w:val="000000"/>
        </w:rPr>
        <w:t xml:space="preserve">Migration progressive de nombreux composants vers </w:t>
      </w:r>
      <w:r>
        <w:rPr>
          <w:rFonts w:ascii="Aptos Mono" w:hAnsi="Aptos Mono"/>
          <w:color w:val="1E1E1E"/>
          <w:sz w:val="19"/>
        </w:rPr>
        <w:t>Card</w:t>
      </w:r>
      <w:r>
        <w:rPr>
          <w:rFonts w:ascii="Aptos" w:hAnsi="Aptos"/>
          <w:b w:val="0"/>
          <w:i w:val="0"/>
          <w:color w:val="000000"/>
        </w:rPr>
        <w:t xml:space="preserve">, </w:t>
      </w:r>
      <w:r>
        <w:rPr>
          <w:rFonts w:ascii="Aptos Mono" w:hAnsi="Aptos Mono"/>
          <w:color w:val="1E1E1E"/>
          <w:sz w:val="19"/>
        </w:rPr>
        <w:t>Button</w:t>
      </w:r>
      <w:r>
        <w:rPr>
          <w:rFonts w:ascii="Aptos" w:hAnsi="Aptos"/>
          <w:b w:val="0"/>
          <w:i w:val="0"/>
          <w:color w:val="000000"/>
        </w:rPr>
        <w:t xml:space="preserve">, </w:t>
      </w:r>
      <w:r>
        <w:rPr>
          <w:rFonts w:ascii="Aptos Mono" w:hAnsi="Aptos Mono"/>
          <w:color w:val="1E1E1E"/>
          <w:sz w:val="19"/>
        </w:rPr>
        <w:t>IconButton</w:t>
      </w:r>
      <w:r>
        <w:rPr>
          <w:rFonts w:ascii="Aptos" w:hAnsi="Aptos"/>
          <w:b w:val="0"/>
          <w:i w:val="0"/>
          <w:color w:val="000000"/>
        </w:rPr>
        <w:t xml:space="preserve">, </w:t>
      </w:r>
      <w:r>
        <w:rPr>
          <w:rFonts w:ascii="Aptos Mono" w:hAnsi="Aptos Mono"/>
          <w:color w:val="1E1E1E"/>
          <w:sz w:val="19"/>
        </w:rPr>
        <w:t>Modal</w:t>
      </w:r>
      <w:r>
        <w:rPr>
          <w:rFonts w:ascii="Aptos" w:hAnsi="Aptos"/>
          <w:b w:val="0"/>
          <w:i w:val="0"/>
          <w:color w:val="000000"/>
        </w:rPr>
        <w:t xml:space="preserve">, </w:t>
      </w:r>
      <w:r>
        <w:rPr>
          <w:rFonts w:ascii="Aptos Mono" w:hAnsi="Aptos Mono"/>
          <w:color w:val="1E1E1E"/>
          <w:sz w:val="19"/>
        </w:rPr>
        <w:t>SlideOver</w:t>
      </w:r>
      <w:r>
        <w:rPr>
          <w:rFonts w:ascii="Aptos" w:hAnsi="Aptos"/>
          <w:b w:val="0"/>
          <w:i w:val="0"/>
          <w:color w:val="000000"/>
        </w:rPr>
        <w:t xml:space="preserve">, </w:t>
      </w:r>
      <w:r>
        <w:rPr>
          <w:rFonts w:ascii="Aptos Mono" w:hAnsi="Aptos Mono"/>
          <w:color w:val="1E1E1E"/>
          <w:sz w:val="19"/>
        </w:rPr>
        <w:t>ImmersiveDialog</w:t>
      </w:r>
      <w:r>
        <w:rPr>
          <w:rFonts w:ascii="Aptos" w:hAnsi="Aptos"/>
          <w:b w:val="0"/>
          <w:i w:val="0"/>
          <w:color w:val="000000"/>
        </w:rPr>
        <w:t>.</w:t>
      </w:r>
    </w:p>
    <w:p>
      <w:pPr>
        <w:pStyle w:val="ListBullet"/>
      </w:pPr>
      <w:r>
        <w:rPr>
          <w:rFonts w:ascii="Aptos" w:hAnsi="Aptos"/>
          <w:b w:val="0"/>
          <w:i w:val="0"/>
          <w:color w:val="000000"/>
        </w:rPr>
        <w:t>Synchronisation de composants avec les maquettes/design.</w:t>
      </w:r>
    </w:p>
    <w:p>
      <w:pPr>
        <w:pStyle w:val="ListBullet"/>
      </w:pPr>
      <w:r>
        <w:rPr>
          <w:rFonts w:ascii="Aptos" w:hAnsi="Aptos"/>
          <w:b w:val="0"/>
          <w:i w:val="0"/>
          <w:color w:val="000000"/>
        </w:rPr>
        <w:t>Separation du dashboard prive de la navigation publique.</w:t>
      </w:r>
    </w:p>
    <w:p>
      <w:pPr>
        <w:pStyle w:val="ListBullet"/>
      </w:pPr>
      <w:r>
        <w:rPr>
          <w:rFonts w:ascii="Aptos" w:hAnsi="Aptos"/>
          <w:b w:val="0"/>
          <w:i w:val="0"/>
          <w:color w:val="000000"/>
        </w:rPr>
        <w:t>Correction du check MongoDB au build pour eviter les crashs a la compilation.</w:t>
      </w:r>
    </w:p>
    <w:p>
      <w:pPr>
        <w:pStyle w:val="ListBullet"/>
      </w:pPr>
      <w:r>
        <w:rPr>
          <w:rFonts w:ascii="Aptos" w:hAnsi="Aptos"/>
          <w:b w:val="0"/>
          <w:i w:val="0"/>
          <w:color w:val="000000"/>
        </w:rPr>
        <w:t>Standardisation des textes et couleurs d'emails.</w:t>
      </w:r>
    </w:p>
    <w:p>
      <w:pPr>
        <w:pStyle w:val="ListBullet"/>
      </w:pPr>
      <w:r>
        <w:rPr>
          <w:rFonts w:ascii="Aptos" w:hAnsi="Aptos"/>
          <w:b w:val="0"/>
          <w:i w:val="0"/>
          <w:color w:val="000000"/>
        </w:rPr>
        <w:t>Revalidation cache pour blog et contenus publics.</w:t>
      </w:r>
    </w:p>
    <w:p>
      <w:pPr>
        <w:pStyle w:val="ListBullet"/>
      </w:pPr>
      <w:r>
        <w:rPr>
          <w:rFonts w:ascii="Aptos" w:hAnsi="Aptos"/>
          <w:b w:val="0"/>
          <w:i w:val="0"/>
          <w:color w:val="000000"/>
        </w:rPr>
        <w:t>Ajustements Vercel region puis revert selon besoin.</w:t>
      </w:r>
    </w:p>
    <w:p>
      <w:pPr>
        <w:pStyle w:val="ListBullet"/>
      </w:pPr>
      <w:r>
        <w:rPr>
          <w:rFonts w:ascii="Aptos" w:hAnsi="Aptos"/>
          <w:b w:val="0"/>
          <w:i w:val="0"/>
          <w:color w:val="000000"/>
        </w:rPr>
        <w:t>Notifications deplacees dans la sidebar et amelioration de la portee sur pages publiques.</w:t>
      </w:r>
    </w:p>
    <w:p>
      <w:pPr>
        <w:pStyle w:val="ListBullet"/>
      </w:pPr>
      <w:r>
        <w:rPr>
          <w:rFonts w:ascii="Aptos" w:hAnsi="Aptos"/>
          <w:b w:val="0"/>
          <w:i w:val="0"/>
          <w:color w:val="000000"/>
        </w:rPr>
        <w:t>Ajout d'assets mascot/empty-state et images locales.</w:t>
      </w:r>
    </w:p>
    <w:p>
      <w:pPr>
        <w:pStyle w:val="ListBullet"/>
      </w:pPr>
      <w:r>
        <w:rPr>
          <w:rFonts w:ascii="Aptos" w:hAnsi="Aptos"/>
          <w:b w:val="0"/>
          <w:i w:val="0"/>
          <w:color w:val="000000"/>
        </w:rPr>
        <w:t>Ameliorations homepage config et endpoint de cle publique push.</w:t>
      </w:r>
    </w:p>
    <w:p>
      <w:pPr>
        <w:pStyle w:val="Heading1"/>
      </w:pPr>
      <w:r>
        <w:t>Semaine du 2026-08-16 au 2026-08-22</w:t>
      </w:r>
    </w:p>
    <w:p>
      <w:pPr>
        <w:pStyle w:val="Heading2"/>
      </w:pPr>
      <w:r>
        <w:t>Axes principaux</w:t>
      </w:r>
    </w:p>
    <w:p>
      <w:pPr>
        <w:pStyle w:val="ListBullet"/>
      </w:pPr>
      <w:r>
        <w:rPr>
          <w:rFonts w:ascii="Aptos" w:hAnsi="Aptos"/>
          <w:b w:val="0"/>
          <w:i w:val="0"/>
          <w:color w:val="000000"/>
        </w:rPr>
        <w:t>Renforcement backend, mobile API, tests et infrastructure.</w:t>
      </w:r>
    </w:p>
    <w:p>
      <w:pPr>
        <w:pStyle w:val="ListBullet"/>
      </w:pPr>
      <w:r>
        <w:rPr>
          <w:rFonts w:ascii="Aptos" w:hAnsi="Aptos"/>
          <w:b w:val="0"/>
          <w:i w:val="0"/>
          <w:color w:val="000000"/>
        </w:rPr>
        <w:t>Messagerie complete et modularisee.</w:t>
      </w:r>
    </w:p>
    <w:p>
      <w:pPr>
        <w:pStyle w:val="ListBullet"/>
      </w:pPr>
      <w:r>
        <w:rPr>
          <w:rFonts w:ascii="Aptos" w:hAnsi="Aptos"/>
          <w:b w:val="0"/>
          <w:i w:val="0"/>
          <w:color w:val="000000"/>
        </w:rPr>
        <w:t>Remplacement des confirmations navigateur par des modales UI.</w:t>
      </w:r>
    </w:p>
    <w:p>
      <w:pPr>
        <w:pStyle w:val="ListBullet"/>
      </w:pPr>
      <w:r>
        <w:rPr>
          <w:rFonts w:ascii="Aptos" w:hAnsi="Aptos"/>
          <w:b w:val="0"/>
          <w:i w:val="0"/>
          <w:color w:val="000000"/>
        </w:rPr>
        <w:t>Amelioration validation/sanitation.</w:t>
      </w:r>
    </w:p>
    <w:p>
      <w:pPr>
        <w:pStyle w:val="Heading2"/>
      </w:pPr>
      <w:r>
        <w:t>Travaux realises</w:t>
      </w:r>
    </w:p>
    <w:p>
      <w:pPr>
        <w:pStyle w:val="ListBullet"/>
      </w:pPr>
      <w:r>
        <w:rPr>
          <w:rFonts w:ascii="Aptos" w:hAnsi="Aptos"/>
          <w:b w:val="0"/>
          <w:i w:val="0"/>
          <w:color w:val="000000"/>
        </w:rPr>
        <w:t>Renforcement de services backend et scripts d'infrastructure.</w:t>
      </w:r>
    </w:p>
    <w:p>
      <w:pPr>
        <w:pStyle w:val="ListBullet"/>
      </w:pPr>
      <w:r>
        <w:rPr>
          <w:rFonts w:ascii="Aptos" w:hAnsi="Aptos"/>
          <w:b w:val="0"/>
          <w:i w:val="0"/>
          <w:color w:val="000000"/>
        </w:rPr>
        <w:t>Ajout ou consolidation de tests API mobile.</w:t>
      </w:r>
    </w:p>
    <w:p>
      <w:pPr>
        <w:pStyle w:val="ListBullet"/>
      </w:pPr>
      <w:r>
        <w:rPr>
          <w:rFonts w:ascii="Aptos" w:hAnsi="Aptos"/>
          <w:b w:val="0"/>
          <w:i w:val="0"/>
          <w:color w:val="000000"/>
        </w:rPr>
        <w:t>Modularisation de la messagerie et de ses composants.</w:t>
      </w:r>
    </w:p>
    <w:p>
      <w:pPr>
        <w:pStyle w:val="ListBullet"/>
      </w:pPr>
      <w:r>
        <w:rPr>
          <w:rFonts w:ascii="Aptos" w:hAnsi="Aptos"/>
          <w:b w:val="0"/>
          <w:i w:val="0"/>
          <w:color w:val="000000"/>
        </w:rPr>
        <w:t>Mise en place CI/CD avec integration Playwright.</w:t>
      </w:r>
    </w:p>
    <w:p>
      <w:pPr>
        <w:pStyle w:val="ListBullet"/>
      </w:pPr>
      <w:r>
        <w:rPr>
          <w:rFonts w:ascii="Aptos" w:hAnsi="Aptos"/>
          <w:b w:val="0"/>
          <w:i w:val="0"/>
          <w:color w:val="000000"/>
        </w:rPr>
        <w:t>Fonctionnalites messagerie completes et extension de la bibliotheque serveur.</w:t>
      </w:r>
    </w:p>
    <w:p>
      <w:pPr>
        <w:pStyle w:val="ListBullet"/>
      </w:pPr>
      <w:r>
        <w:rPr>
          <w:rFonts w:ascii="Aptos" w:hAnsi="Aptos"/>
          <w:b w:val="0"/>
          <w:i w:val="0"/>
          <w:color w:val="000000"/>
        </w:rPr>
        <w:t>Remplacement de confirmations natives navigateur par des modales pour logout, sortie et actions destructives.</w:t>
      </w:r>
    </w:p>
    <w:p>
      <w:pPr>
        <w:pStyle w:val="ListBullet"/>
      </w:pPr>
      <w:r>
        <w:rPr>
          <w:rFonts w:ascii="Aptos" w:hAnsi="Aptos"/>
          <w:b w:val="0"/>
          <w:i w:val="0"/>
          <w:color w:val="000000"/>
        </w:rPr>
        <w:t>Amelioration de la responsivite modales/slide-overs.</w:t>
      </w:r>
    </w:p>
    <w:p>
      <w:pPr>
        <w:pStyle w:val="ListBullet"/>
      </w:pPr>
      <w:r>
        <w:rPr>
          <w:rFonts w:ascii="Aptos" w:hAnsi="Aptos"/>
          <w:b w:val="0"/>
          <w:i w:val="0"/>
          <w:color w:val="000000"/>
        </w:rPr>
        <w:t>Scripts de documentation fonctionnelle.</w:t>
      </w:r>
    </w:p>
    <w:p>
      <w:pPr>
        <w:pStyle w:val="ListBullet"/>
      </w:pPr>
      <w:r>
        <w:rPr>
          <w:rFonts w:ascii="Aptos" w:hAnsi="Aptos"/>
          <w:b w:val="0"/>
          <w:i w:val="0"/>
          <w:color w:val="000000"/>
        </w:rPr>
        <w:t>Ajout d'utilitaires de sanitation globale des inputs.</w:t>
      </w:r>
    </w:p>
    <w:p>
      <w:pPr>
        <w:pStyle w:val="ListBullet"/>
      </w:pPr>
      <w:r>
        <w:rPr>
          <w:rFonts w:ascii="Aptos" w:hAnsi="Aptos"/>
          <w:b w:val="0"/>
          <w:i w:val="0"/>
          <w:color w:val="000000"/>
        </w:rPr>
        <w:t>Validation de formulaires amelioree avec trimming automatique.</w:t>
      </w:r>
    </w:p>
    <w:p>
      <w:pPr>
        <w:pStyle w:val="Heading1"/>
      </w:pPr>
      <w:r>
        <w:t>Semaine du 2026-08-23 au 2026-08-29</w:t>
      </w:r>
    </w:p>
    <w:p>
      <w:pPr>
        <w:pStyle w:val="Heading2"/>
      </w:pPr>
      <w:r>
        <w:t>Axes principaux</w:t>
      </w:r>
    </w:p>
    <w:p>
      <w:pPr>
        <w:pStyle w:val="ListBullet"/>
      </w:pPr>
      <w:r>
        <w:rPr>
          <w:rFonts w:ascii="Aptos" w:hAnsi="Aptos"/>
          <w:b w:val="0"/>
          <w:i w:val="0"/>
          <w:color w:val="000000"/>
        </w:rPr>
        <w:t>Stabilisation Vercel, Next.js et CI.</w:t>
      </w:r>
    </w:p>
    <w:p>
      <w:pPr>
        <w:pStyle w:val="ListBullet"/>
      </w:pPr>
      <w:r>
        <w:rPr>
          <w:rFonts w:ascii="Aptos" w:hAnsi="Aptos"/>
          <w:b w:val="0"/>
          <w:i w:val="0"/>
          <w:color w:val="000000"/>
        </w:rPr>
        <w:t>SEO/growth, blog Benin, sitemap et documentation PDF.</w:t>
      </w:r>
    </w:p>
    <w:p>
      <w:pPr>
        <w:pStyle w:val="ListBullet"/>
      </w:pPr>
      <w:r>
        <w:rPr>
          <w:rFonts w:ascii="Aptos" w:hAnsi="Aptos"/>
          <w:b w:val="0"/>
          <w:i w:val="0"/>
          <w:color w:val="000000"/>
        </w:rPr>
        <w:t>Standardisation des layouts et de la densite UI.</w:t>
      </w:r>
    </w:p>
    <w:p>
      <w:pPr>
        <w:pStyle w:val="ListBullet"/>
      </w:pPr>
      <w:r>
        <w:rPr>
          <w:rFonts w:ascii="Aptos" w:hAnsi="Aptos"/>
          <w:b w:val="0"/>
          <w:i w:val="0"/>
          <w:color w:val="000000"/>
        </w:rPr>
        <w:t>Reorganisation des services messaging/provider.</w:t>
      </w:r>
    </w:p>
    <w:p>
      <w:pPr>
        <w:pStyle w:val="Heading2"/>
      </w:pPr>
      <w:r>
        <w:t>Travaux realises</w:t>
      </w:r>
    </w:p>
    <w:p>
      <w:pPr>
        <w:pStyle w:val="ListBullet"/>
      </w:pPr>
      <w:r>
        <w:rPr>
          <w:rFonts w:ascii="Aptos" w:hAnsi="Aptos"/>
          <w:b w:val="0"/>
          <w:i w:val="0"/>
          <w:color w:val="000000"/>
        </w:rPr>
        <w:t>Redirections dashboard ajoutees.</w:t>
      </w:r>
    </w:p>
    <w:p>
      <w:pPr>
        <w:pStyle w:val="ListBullet"/>
      </w:pPr>
      <w:r>
        <w:rPr>
          <w:rFonts w:ascii="Aptos" w:hAnsi="Aptos"/>
          <w:b w:val="0"/>
          <w:i w:val="0"/>
          <w:color w:val="000000"/>
        </w:rPr>
        <w:t>Correction des overflows globaux.</w:t>
      </w:r>
    </w:p>
    <w:p>
      <w:pPr>
        <w:pStyle w:val="ListBullet"/>
      </w:pPr>
      <w:r>
        <w:rPr>
          <w:rFonts w:ascii="Aptos" w:hAnsi="Aptos"/>
          <w:b w:val="0"/>
          <w:i w:val="0"/>
          <w:color w:val="000000"/>
        </w:rPr>
        <w:t>Standardisation des grilles responsives avec minimum de 280 px.</w:t>
      </w:r>
    </w:p>
    <w:p>
      <w:pPr>
        <w:pStyle w:val="ListBullet"/>
      </w:pPr>
      <w:r>
        <w:rPr>
          <w:rFonts w:ascii="Aptos" w:hAnsi="Aptos"/>
          <w:b w:val="0"/>
          <w:i w:val="0"/>
          <w:color w:val="000000"/>
        </w:rPr>
        <w:t>Configuration explicite du framework Next.js dans Vercel.</w:t>
      </w:r>
    </w:p>
    <w:p>
      <w:pPr>
        <w:pStyle w:val="ListBullet"/>
      </w:pPr>
      <w:r>
        <w:rPr>
          <w:rFonts w:ascii="Aptos" w:hAnsi="Aptos"/>
          <w:b w:val="0"/>
          <w:i w:val="0"/>
          <w:color w:val="000000"/>
        </w:rPr>
        <w:t>Amelioration de la type safety et des types messagerie.</w:t>
      </w:r>
    </w:p>
    <w:p>
      <w:pPr>
        <w:pStyle w:val="ListBullet"/>
      </w:pPr>
      <w:r>
        <w:rPr>
          <w:rFonts w:ascii="Aptos" w:hAnsi="Aptos"/>
          <w:b w:val="0"/>
          <w:i w:val="0"/>
          <w:color w:val="000000"/>
        </w:rPr>
        <w:t xml:space="preserve">Correction de generation d'URL ticket avec </w:t>
      </w:r>
      <w:r>
        <w:rPr>
          <w:rFonts w:ascii="Aptos Mono" w:hAnsi="Aptos Mono"/>
          <w:color w:val="1E1E1E"/>
          <w:sz w:val="19"/>
        </w:rPr>
        <w:t>process.env</w:t>
      </w:r>
      <w:r>
        <w:rPr>
          <w:rFonts w:ascii="Aptos" w:hAnsi="Aptos"/>
          <w:b w:val="0"/>
          <w:i w:val="0"/>
          <w:color w:val="000000"/>
        </w:rPr>
        <w:t>.</w:t>
      </w:r>
    </w:p>
    <w:p>
      <w:pPr>
        <w:pStyle w:val="ListBullet"/>
      </w:pPr>
      <w:r>
        <w:rPr>
          <w:rFonts w:ascii="Aptos" w:hAnsi="Aptos"/>
          <w:b w:val="0"/>
          <w:i w:val="0"/>
          <w:color w:val="000000"/>
        </w:rPr>
        <w:t xml:space="preserve">Import du modele </w:t>
      </w:r>
      <w:r>
        <w:rPr>
          <w:rFonts w:ascii="Aptos Mono" w:hAnsi="Aptos Mono"/>
          <w:color w:val="1E1E1E"/>
          <w:sz w:val="19"/>
        </w:rPr>
        <w:t>EventOrderLog</w:t>
      </w:r>
      <w:r>
        <w:rPr>
          <w:rFonts w:ascii="Aptos" w:hAnsi="Aptos"/>
          <w:b w:val="0"/>
          <w:i w:val="0"/>
          <w:color w:val="000000"/>
        </w:rPr>
        <w:t xml:space="preserve"> dans les evenements serveur.</w:t>
      </w:r>
    </w:p>
    <w:p>
      <w:pPr>
        <w:pStyle w:val="ListBullet"/>
      </w:pPr>
      <w:r>
        <w:rPr>
          <w:rFonts w:ascii="Aptos" w:hAnsi="Aptos"/>
          <w:b w:val="0"/>
          <w:i w:val="0"/>
          <w:color w:val="000000"/>
        </w:rPr>
        <w:t>Environnement de test et fake timers configures dans les suites.</w:t>
      </w:r>
    </w:p>
    <w:p>
      <w:pPr>
        <w:pStyle w:val="ListBullet"/>
      </w:pPr>
      <w:r>
        <w:rPr>
          <w:rFonts w:ascii="Aptos" w:hAnsi="Aptos"/>
          <w:b w:val="0"/>
          <w:i w:val="0"/>
          <w:color w:val="000000"/>
        </w:rPr>
        <w:t xml:space="preserve">Migration des </w:t>
      </w:r>
      <w:r>
        <w:rPr>
          <w:rFonts w:ascii="Aptos Mono" w:hAnsi="Aptos Mono"/>
          <w:color w:val="1E1E1E"/>
          <w:sz w:val="19"/>
        </w:rPr>
        <w:t>maxDuration</w:t>
      </w:r>
      <w:r>
        <w:rPr>
          <w:rFonts w:ascii="Aptos" w:hAnsi="Aptos"/>
          <w:b w:val="0"/>
          <w:i w:val="0"/>
          <w:color w:val="000000"/>
        </w:rPr>
        <w:t xml:space="preserve"> depuis </w:t>
      </w:r>
      <w:r>
        <w:rPr>
          <w:rFonts w:ascii="Aptos Mono" w:hAnsi="Aptos Mono"/>
          <w:color w:val="1E1E1E"/>
          <w:sz w:val="19"/>
        </w:rPr>
        <w:t>vercel.json</w:t>
      </w:r>
      <w:r>
        <w:rPr>
          <w:rFonts w:ascii="Aptos" w:hAnsi="Aptos"/>
          <w:b w:val="0"/>
          <w:i w:val="0"/>
          <w:color w:val="000000"/>
        </w:rPr>
        <w:t xml:space="preserve"> vers les routes API.</w:t>
      </w:r>
    </w:p>
    <w:p>
      <w:pPr>
        <w:pStyle w:val="ListBullet"/>
      </w:pPr>
      <w:r>
        <w:rPr>
          <w:rFonts w:ascii="Aptos" w:hAnsi="Aptos"/>
          <w:b w:val="0"/>
          <w:i w:val="0"/>
          <w:color w:val="000000"/>
        </w:rPr>
        <w:t>Mise a jour des patterns Vercel functions.</w:t>
      </w:r>
    </w:p>
    <w:p>
      <w:pPr>
        <w:pStyle w:val="ListBullet"/>
      </w:pPr>
      <w:r>
        <w:rPr>
          <w:rFonts w:ascii="Aptos" w:hAnsi="Aptos"/>
          <w:b w:val="0"/>
          <w:i w:val="0"/>
          <w:color w:val="000000"/>
        </w:rPr>
        <w:t>Refonte du README avec stack, feature tables et structure projet.</w:t>
      </w:r>
    </w:p>
    <w:p>
      <w:pPr>
        <w:pStyle w:val="ListBullet"/>
      </w:pPr>
      <w:r>
        <w:rPr>
          <w:rFonts w:ascii="Aptos" w:hAnsi="Aptos"/>
          <w:b w:val="0"/>
          <w:i w:val="0"/>
          <w:color w:val="000000"/>
        </w:rPr>
        <w:t>Reorganisation de services messagerie/evenements/prestataires et retrait d'assets design-sync obsoletes.</w:t>
      </w:r>
    </w:p>
    <w:p>
      <w:pPr>
        <w:pStyle w:val="ListBullet"/>
      </w:pPr>
      <w:r>
        <w:rPr>
          <w:rFonts w:ascii="Aptos" w:hAnsi="Aptos"/>
          <w:b w:val="0"/>
          <w:i w:val="0"/>
          <w:color w:val="000000"/>
        </w:rPr>
        <w:t xml:space="preserve">Migration de modales vers </w:t>
      </w:r>
      <w:r>
        <w:rPr>
          <w:rFonts w:ascii="Aptos Mono" w:hAnsi="Aptos Mono"/>
          <w:color w:val="1E1E1E"/>
          <w:sz w:val="19"/>
        </w:rPr>
        <w:t>SlideOverModal</w:t>
      </w:r>
      <w:r>
        <w:rPr>
          <w:rFonts w:ascii="Aptos" w:hAnsi="Aptos"/>
          <w:b w:val="0"/>
          <w:i w:val="0"/>
          <w:color w:val="000000"/>
        </w:rPr>
        <w:t>.</w:t>
      </w:r>
    </w:p>
    <w:p>
      <w:pPr>
        <w:pStyle w:val="ListBullet"/>
      </w:pPr>
      <w:r>
        <w:rPr>
          <w:rFonts w:ascii="Aptos" w:hAnsi="Aptos"/>
          <w:b w:val="0"/>
          <w:i w:val="0"/>
          <w:color w:val="000000"/>
        </w:rPr>
        <w:t>Correction pipeline CI.</w:t>
      </w:r>
    </w:p>
    <w:p>
      <w:pPr>
        <w:pStyle w:val="ListBullet"/>
      </w:pPr>
      <w:r>
        <w:rPr>
          <w:rFonts w:ascii="Aptos" w:hAnsi="Aptos"/>
          <w:b w:val="0"/>
          <w:i w:val="0"/>
          <w:color w:val="000000"/>
        </w:rPr>
        <w:t>Endpoint d'import de campagne blog.</w:t>
      </w:r>
    </w:p>
    <w:p>
      <w:pPr>
        <w:pStyle w:val="ListBullet"/>
      </w:pPr>
      <w:r>
        <w:rPr>
          <w:rFonts w:ascii="Aptos" w:hAnsi="Aptos"/>
          <w:b w:val="0"/>
          <w:i w:val="0"/>
          <w:color w:val="000000"/>
        </w:rPr>
        <w:t>Optimisation des requetes de sitemap.</w:t>
      </w:r>
    </w:p>
    <w:p>
      <w:pPr>
        <w:pStyle w:val="ListBullet"/>
      </w:pPr>
      <w:r>
        <w:rPr>
          <w:rFonts w:ascii="Aptos" w:hAnsi="Aptos"/>
          <w:b w:val="0"/>
          <w:i w:val="0"/>
          <w:color w:val="000000"/>
        </w:rPr>
        <w:t>Evitement du lookup auth homepage sans cookie de session.</w:t>
      </w:r>
    </w:p>
    <w:p>
      <w:pPr>
        <w:pStyle w:val="ListBullet"/>
      </w:pPr>
      <w:r>
        <w:rPr>
          <w:rFonts w:ascii="Aptos" w:hAnsi="Aptos"/>
          <w:b w:val="0"/>
          <w:i w:val="0"/>
          <w:color w:val="000000"/>
        </w:rPr>
        <w:t>Sitemap dynamique, automatisation blog, ameliorations SEO.</w:t>
      </w:r>
    </w:p>
    <w:p>
      <w:pPr>
        <w:pStyle w:val="ListBullet"/>
      </w:pPr>
      <w:r>
        <w:rPr>
          <w:rFonts w:ascii="Aptos" w:hAnsi="Aptos"/>
          <w:b w:val="0"/>
          <w:i w:val="0"/>
          <w:color w:val="000000"/>
        </w:rPr>
        <w:t>Audits growth analytics, SEO, UI density et documentation projet avec PDF generes.</w:t>
      </w:r>
    </w:p>
    <w:p>
      <w:pPr>
        <w:pStyle w:val="ListBullet"/>
      </w:pPr>
      <w:r>
        <w:rPr>
          <w:rFonts w:ascii="Aptos" w:hAnsi="Aptos"/>
          <w:b w:val="0"/>
          <w:i w:val="0"/>
          <w:color w:val="000000"/>
        </w:rPr>
        <w:t>Compactage UI global : padding, tailles, typographie.</w:t>
      </w:r>
    </w:p>
    <w:p>
      <w:pPr>
        <w:pStyle w:val="ListBullet"/>
      </w:pPr>
      <w:r>
        <w:rPr>
          <w:rFonts w:ascii="Aptos" w:hAnsi="Aptos"/>
          <w:b w:val="0"/>
          <w:i w:val="0"/>
          <w:color w:val="000000"/>
        </w:rPr>
        <w:t>Ajout page blog Benin.</w:t>
      </w:r>
    </w:p>
    <w:p>
      <w:pPr>
        <w:pStyle w:val="ListBullet"/>
      </w:pPr>
      <w:r>
        <w:rPr>
          <w:rFonts w:ascii="Aptos" w:hAnsi="Aptos"/>
          <w:b w:val="0"/>
          <w:i w:val="0"/>
          <w:color w:val="000000"/>
        </w:rPr>
        <w:t>Refonte des tokens design, cartes, boutons, typographie, pages publiques.</w:t>
      </w:r>
    </w:p>
    <w:p>
      <w:pPr>
        <w:pStyle w:val="ListBullet"/>
      </w:pPr>
      <w:r>
        <w:rPr>
          <w:rFonts w:ascii="Aptos" w:hAnsi="Aptos"/>
          <w:b w:val="0"/>
          <w:i w:val="0"/>
          <w:color w:val="000000"/>
        </w:rPr>
        <w:t xml:space="preserve">Reorganisation du dossier </w:t>
      </w:r>
      <w:r>
        <w:rPr>
          <w:rFonts w:ascii="Aptos Mono" w:hAnsi="Aptos Mono"/>
          <w:color w:val="1E1E1E"/>
          <w:sz w:val="19"/>
        </w:rPr>
        <w:t>public</w:t>
      </w:r>
      <w:r>
        <w:rPr>
          <w:rFonts w:ascii="Aptos" w:hAnsi="Aptos"/>
          <w:b w:val="0"/>
          <w:i w:val="0"/>
          <w:color w:val="000000"/>
        </w:rPr>
        <w:t xml:space="preserve"> et references d'assets.</w:t>
      </w:r>
    </w:p>
    <w:p>
      <w:pPr>
        <w:pStyle w:val="Heading1"/>
      </w:pPr>
      <w:r>
        <w:t>Semaine du 2026-08-30 au 2026-09-05</w:t>
      </w:r>
    </w:p>
    <w:p>
      <w:pPr>
        <w:pStyle w:val="Heading2"/>
      </w:pPr>
      <w:r>
        <w:t>Axes principaux</w:t>
      </w:r>
    </w:p>
    <w:p>
      <w:pPr>
        <w:pStyle w:val="ListBullet"/>
      </w:pPr>
      <w:r>
        <w:rPr>
          <w:rFonts w:ascii="Aptos" w:hAnsi="Aptos"/>
          <w:b w:val="0"/>
          <w:i w:val="0"/>
          <w:color w:val="000000"/>
        </w:rPr>
        <w:t>Refonte identite visuelle et theming.</w:t>
      </w:r>
    </w:p>
    <w:p>
      <w:pPr>
        <w:pStyle w:val="ListBullet"/>
      </w:pPr>
      <w:r>
        <w:rPr>
          <w:rFonts w:ascii="Aptos" w:hAnsi="Aptos"/>
          <w:b w:val="0"/>
          <w:i w:val="0"/>
          <w:color w:val="000000"/>
        </w:rPr>
        <w:t>Passage marche Benin/XOF.</w:t>
      </w:r>
    </w:p>
    <w:p>
      <w:pPr>
        <w:pStyle w:val="ListBullet"/>
      </w:pPr>
      <w:r>
        <w:rPr>
          <w:rFonts w:ascii="Aptos" w:hAnsi="Aptos"/>
          <w:b w:val="0"/>
          <w:i w:val="0"/>
          <w:color w:val="000000"/>
        </w:rPr>
        <w:t>Operations Vercel Pro.</w:t>
      </w:r>
    </w:p>
    <w:p>
      <w:pPr>
        <w:pStyle w:val="ListBullet"/>
      </w:pPr>
      <w:r>
        <w:rPr>
          <w:rFonts w:ascii="Aptos" w:hAnsi="Aptos"/>
          <w:b w:val="0"/>
          <w:i w:val="0"/>
          <w:color w:val="000000"/>
        </w:rPr>
        <w:t>Nettoyage design system et assets.</w:t>
      </w:r>
    </w:p>
    <w:p>
      <w:pPr>
        <w:pStyle w:val="ListBullet"/>
      </w:pPr>
      <w:r>
        <w:rPr>
          <w:rFonts w:ascii="Aptos" w:hAnsi="Aptos"/>
          <w:b w:val="0"/>
          <w:i w:val="0"/>
          <w:color w:val="000000"/>
        </w:rPr>
        <w:t>Debut d'un focus fort sur remboursements et workflows regionaux.</w:t>
      </w:r>
    </w:p>
    <w:p>
      <w:pPr>
        <w:pStyle w:val="Heading2"/>
      </w:pPr>
      <w:r>
        <w:t>Travaux realises</w:t>
      </w:r>
    </w:p>
    <w:p>
      <w:pPr>
        <w:pStyle w:val="ListBullet"/>
      </w:pPr>
      <w:r>
        <w:rPr>
          <w:rFonts w:ascii="Aptos" w:hAnsi="Aptos"/>
          <w:b w:val="0"/>
          <w:i w:val="0"/>
          <w:color w:val="000000"/>
        </w:rPr>
        <w:t>Refonte de l'identite de marque avec nouveaux assets et tokens consolides.</w:t>
      </w:r>
    </w:p>
    <w:p>
      <w:pPr>
        <w:pStyle w:val="ListBullet"/>
      </w:pPr>
      <w:r>
        <w:rPr>
          <w:rFonts w:ascii="Aptos" w:hAnsi="Aptos"/>
          <w:b w:val="0"/>
          <w:i w:val="0"/>
          <w:color w:val="000000"/>
        </w:rPr>
        <w:t>Integration de videos promotionnelles et rafraichissement branding.</w:t>
      </w:r>
    </w:p>
    <w:p>
      <w:pPr>
        <w:pStyle w:val="ListBullet"/>
      </w:pPr>
      <w:r>
        <w:rPr>
          <w:rFonts w:ascii="Aptos" w:hAnsi="Aptos"/>
          <w:b w:val="0"/>
          <w:i w:val="0"/>
          <w:color w:val="000000"/>
        </w:rPr>
        <w:t>Amelioration de la lisibilite dashboard et presentation media.</w:t>
      </w:r>
    </w:p>
    <w:p>
      <w:pPr>
        <w:pStyle w:val="ListBullet"/>
      </w:pPr>
      <w:r>
        <w:rPr>
          <w:rFonts w:ascii="Aptos" w:hAnsi="Aptos"/>
          <w:b w:val="0"/>
          <w:i w:val="0"/>
          <w:color w:val="000000"/>
        </w:rPr>
        <w:t>Correction/revert de certains choix visuels moins adaptes.</w:t>
      </w:r>
    </w:p>
    <w:p>
      <w:pPr>
        <w:pStyle w:val="ListBullet"/>
      </w:pPr>
      <w:r>
        <w:rPr>
          <w:rFonts w:ascii="Aptos" w:hAnsi="Aptos"/>
          <w:b w:val="0"/>
          <w:i w:val="0"/>
          <w:color w:val="000000"/>
        </w:rPr>
        <w:t>Support dark mode puis ajustements du theme.</w:t>
      </w:r>
    </w:p>
    <w:p>
      <w:pPr>
        <w:pStyle w:val="ListBullet"/>
      </w:pPr>
      <w:r>
        <w:rPr>
          <w:rFonts w:ascii="Aptos" w:hAnsi="Aptos"/>
          <w:b w:val="0"/>
          <w:i w:val="0"/>
          <w:color w:val="000000"/>
        </w:rPr>
        <w:t>Mise a jour icones de branding.</w:t>
      </w:r>
    </w:p>
    <w:p>
      <w:pPr>
        <w:pStyle w:val="ListBullet"/>
      </w:pPr>
      <w:r>
        <w:rPr>
          <w:rFonts w:ascii="Aptos" w:hAnsi="Aptos"/>
          <w:b w:val="0"/>
          <w:i w:val="0"/>
          <w:color w:val="000000"/>
        </w:rPr>
        <w:t>Mock FedaPay dans les tests.</w:t>
      </w:r>
    </w:p>
    <w:p>
      <w:pPr>
        <w:pStyle w:val="ListBullet"/>
      </w:pPr>
      <w:r>
        <w:rPr>
          <w:rFonts w:ascii="Aptos" w:hAnsi="Aptos"/>
          <w:b w:val="0"/>
          <w:i w:val="0"/>
          <w:color w:val="000000"/>
        </w:rPr>
        <w:t xml:space="preserve">Nettoyage </w:t>
      </w:r>
      <w:r>
        <w:rPr>
          <w:rFonts w:ascii="Aptos Mono" w:hAnsi="Aptos Mono"/>
          <w:color w:val="1E1E1E"/>
          <w:sz w:val="19"/>
        </w:rPr>
        <w:t>.env.example</w:t>
      </w:r>
      <w:r>
        <w:rPr>
          <w:rFonts w:ascii="Aptos" w:hAnsi="Aptos"/>
          <w:b w:val="0"/>
          <w:i w:val="0"/>
          <w:color w:val="000000"/>
        </w:rPr>
        <w:t>.</w:t>
      </w:r>
    </w:p>
    <w:p>
      <w:pPr>
        <w:pStyle w:val="ListBullet"/>
      </w:pPr>
      <w:r>
        <w:rPr>
          <w:rFonts w:ascii="Aptos" w:hAnsi="Aptos"/>
          <w:b w:val="0"/>
          <w:i w:val="0"/>
          <w:color w:val="000000"/>
        </w:rPr>
        <w:t>Reconciliation de branches et nettoyage de conflits.</w:t>
      </w:r>
    </w:p>
    <w:p>
      <w:pPr>
        <w:pStyle w:val="ListBullet"/>
      </w:pPr>
      <w:r>
        <w:rPr>
          <w:rFonts w:ascii="Aptos" w:hAnsi="Aptos"/>
          <w:b w:val="0"/>
          <w:i w:val="0"/>
          <w:color w:val="000000"/>
        </w:rPr>
        <w:t>Design system actualise autour de la couleur primaire.</w:t>
      </w:r>
    </w:p>
    <w:p>
      <w:pPr>
        <w:pStyle w:val="ListBullet"/>
      </w:pPr>
      <w:r>
        <w:rPr>
          <w:rFonts w:ascii="Aptos" w:hAnsi="Aptos"/>
          <w:b w:val="0"/>
          <w:i w:val="0"/>
          <w:color w:val="000000"/>
        </w:rPr>
        <w:t>Layouts auth optimises.</w:t>
      </w:r>
    </w:p>
    <w:p>
      <w:pPr>
        <w:pStyle w:val="ListBullet"/>
      </w:pPr>
      <w:r>
        <w:rPr>
          <w:rFonts w:ascii="Aptos" w:hAnsi="Aptos"/>
          <w:b w:val="0"/>
          <w:i w:val="0"/>
          <w:color w:val="000000"/>
        </w:rPr>
        <w:t>Operations Vercel : observabilite, audits, webhooks automatises, evidence freshness, proof debt, approvals explicites.</w:t>
      </w:r>
    </w:p>
    <w:p>
      <w:pPr>
        <w:pStyle w:val="ListBullet"/>
      </w:pPr>
      <w:r>
        <w:rPr>
          <w:rFonts w:ascii="Aptos" w:hAnsi="Aptos"/>
          <w:b w:val="0"/>
          <w:i w:val="0"/>
          <w:color w:val="000000"/>
        </w:rPr>
        <w:t>Correction TypeScript autour des sessions ops.</w:t>
      </w:r>
    </w:p>
    <w:p>
      <w:pPr>
        <w:pStyle w:val="ListBullet"/>
      </w:pPr>
      <w:r>
        <w:rPr>
          <w:rFonts w:ascii="Aptos" w:hAnsi="Aptos"/>
          <w:b w:val="0"/>
          <w:i w:val="0"/>
          <w:color w:val="000000"/>
        </w:rPr>
        <w:t>Redesign des cartes annuaires organisateurs/prestataires.</w:t>
      </w:r>
    </w:p>
    <w:p>
      <w:pPr>
        <w:pStyle w:val="ListBullet"/>
      </w:pPr>
      <w:r>
        <w:rPr>
          <w:rFonts w:ascii="Aptos" w:hAnsi="Aptos"/>
          <w:b w:val="0"/>
          <w:i w:val="0"/>
          <w:color w:val="000000"/>
        </w:rPr>
        <w:t>Standardisation CSS et contraintes layout.</w:t>
      </w:r>
    </w:p>
    <w:p>
      <w:pPr>
        <w:pStyle w:val="ListBullet"/>
      </w:pPr>
      <w:r>
        <w:rPr>
          <w:rFonts w:ascii="Aptos" w:hAnsi="Aptos"/>
          <w:b w:val="0"/>
          <w:i w:val="0"/>
          <w:color w:val="000000"/>
        </w:rPr>
        <w:t>Migration logique devise EUR vers XOF.</w:t>
      </w:r>
    </w:p>
    <w:p>
      <w:pPr>
        <w:pStyle w:val="ListBullet"/>
      </w:pPr>
      <w:r>
        <w:rPr>
          <w:rFonts w:ascii="Aptos" w:hAnsi="Aptos"/>
          <w:b w:val="0"/>
          <w:i w:val="0"/>
          <w:color w:val="000000"/>
        </w:rPr>
        <w:t>Contenus regionaux orientes marche Benin.</w:t>
      </w:r>
    </w:p>
    <w:p>
      <w:pPr>
        <w:pStyle w:val="ListBullet"/>
      </w:pPr>
      <w:r>
        <w:rPr>
          <w:rFonts w:ascii="Aptos" w:hAnsi="Aptos"/>
          <w:b w:val="0"/>
          <w:i w:val="0"/>
          <w:color w:val="000000"/>
        </w:rPr>
        <w:t>Mise a jour cookie consent, flag revente ticket, sidebar workspace.</w:t>
      </w:r>
    </w:p>
    <w:p>
      <w:pPr>
        <w:pStyle w:val="Heading1"/>
      </w:pPr>
      <w:r>
        <w:t>Semaine du 2026-09-06 au 2026-09-12</w:t>
      </w:r>
    </w:p>
    <w:p>
      <w:pPr>
        <w:pStyle w:val="Heading2"/>
      </w:pPr>
      <w:r>
        <w:t>Axes principaux</w:t>
      </w:r>
    </w:p>
    <w:p>
      <w:pPr>
        <w:pStyle w:val="ListBullet"/>
      </w:pPr>
      <w:r>
        <w:rPr>
          <w:rFonts w:ascii="Aptos" w:hAnsi="Aptos"/>
          <w:b w:val="0"/>
          <w:i w:val="0"/>
          <w:color w:val="000000"/>
        </w:rPr>
        <w:t>Systeme complet de remboursements.</w:t>
      </w:r>
    </w:p>
    <w:p>
      <w:pPr>
        <w:pStyle w:val="ListBullet"/>
      </w:pPr>
      <w:r>
        <w:rPr>
          <w:rFonts w:ascii="Aptos" w:hAnsi="Aptos"/>
          <w:b w:val="0"/>
          <w:i w:val="0"/>
          <w:color w:val="000000"/>
        </w:rPr>
        <w:t>Responsive dashboard/mobile.</w:t>
      </w:r>
    </w:p>
    <w:p>
      <w:pPr>
        <w:pStyle w:val="ListBullet"/>
      </w:pPr>
      <w:r>
        <w:rPr>
          <w:rFonts w:ascii="Aptos" w:hAnsi="Aptos"/>
          <w:b w:val="0"/>
          <w:i w:val="0"/>
          <w:color w:val="000000"/>
        </w:rPr>
        <w:t>Navigation dashboard par role.</w:t>
      </w:r>
    </w:p>
    <w:p>
      <w:pPr>
        <w:pStyle w:val="ListBullet"/>
      </w:pPr>
      <w:r>
        <w:rPr>
          <w:rFonts w:ascii="Aptos" w:hAnsi="Aptos"/>
          <w:b w:val="0"/>
          <w:i w:val="0"/>
          <w:color w:val="000000"/>
        </w:rPr>
        <w:t>Theme dynamique clair/sombre.</w:t>
      </w:r>
    </w:p>
    <w:p>
      <w:pPr>
        <w:pStyle w:val="ListBullet"/>
      </w:pPr>
      <w:r>
        <w:rPr>
          <w:rFonts w:ascii="Aptos" w:hAnsi="Aptos"/>
          <w:b w:val="0"/>
          <w:i w:val="0"/>
          <w:color w:val="000000"/>
        </w:rPr>
        <w:t>Nouveaux espaces admin et my-shifts.</w:t>
      </w:r>
    </w:p>
    <w:p>
      <w:pPr>
        <w:pStyle w:val="Heading2"/>
      </w:pPr>
      <w:r>
        <w:t>Travaux realises</w:t>
      </w:r>
    </w:p>
    <w:p>
      <w:pPr>
        <w:pStyle w:val="ListBullet"/>
      </w:pPr>
      <w:r>
        <w:rPr>
          <w:rFonts w:ascii="Aptos" w:hAnsi="Aptos"/>
          <w:b w:val="0"/>
          <w:i w:val="0"/>
          <w:color w:val="000000"/>
        </w:rPr>
        <w:t>Systeme complet de gestion des remboursements.</w:t>
      </w:r>
    </w:p>
    <w:p>
      <w:pPr>
        <w:pStyle w:val="ListBullet"/>
      </w:pPr>
      <w:r>
        <w:rPr>
          <w:rFonts w:ascii="Aptos" w:hAnsi="Aptos"/>
          <w:b w:val="0"/>
          <w:i w:val="0"/>
          <w:color w:val="000000"/>
        </w:rPr>
        <w:t>Workflows billing mis a jour.</w:t>
      </w:r>
    </w:p>
    <w:p>
      <w:pPr>
        <w:pStyle w:val="ListBullet"/>
      </w:pPr>
      <w:r>
        <w:rPr>
          <w:rFonts w:ascii="Aptos" w:hAnsi="Aptos"/>
          <w:b w:val="0"/>
          <w:i w:val="0"/>
          <w:color w:val="000000"/>
        </w:rPr>
        <w:t>Couverture de tests etendue sur les modules coeur.</w:t>
      </w:r>
    </w:p>
    <w:p>
      <w:pPr>
        <w:pStyle w:val="ListBullet"/>
      </w:pPr>
      <w:r>
        <w:rPr>
          <w:rFonts w:ascii="Aptos" w:hAnsi="Aptos"/>
          <w:b w:val="0"/>
          <w:i w:val="0"/>
          <w:color w:val="000000"/>
        </w:rPr>
        <w:t>Ajustements dossiers, images et publishing scripts.</w:t>
      </w:r>
    </w:p>
    <w:p>
      <w:pPr>
        <w:pStyle w:val="ListBullet"/>
      </w:pPr>
      <w:r>
        <w:rPr>
          <w:rFonts w:ascii="Aptos" w:hAnsi="Aptos"/>
          <w:b w:val="0"/>
          <w:i w:val="0"/>
          <w:color w:val="000000"/>
        </w:rPr>
        <w:t>Suppression de radius Card selon direction design.</w:t>
      </w:r>
    </w:p>
    <w:p>
      <w:pPr>
        <w:pStyle w:val="ListBullet"/>
      </w:pPr>
      <w:r>
        <w:rPr>
          <w:rFonts w:ascii="Aptos" w:hAnsi="Aptos"/>
          <w:b w:val="0"/>
          <w:i w:val="0"/>
          <w:color w:val="000000"/>
        </w:rPr>
        <w:t xml:space="preserve">Mise a jour </w:t>
      </w:r>
      <w:r>
        <w:rPr>
          <w:rFonts w:ascii="Aptos Mono" w:hAnsi="Aptos Mono"/>
          <w:color w:val="1E1E1E"/>
          <w:sz w:val="19"/>
        </w:rPr>
        <w:t>DirectoryParams</w:t>
      </w:r>
      <w:r>
        <w:rPr>
          <w:rFonts w:ascii="Aptos" w:hAnsi="Aptos"/>
          <w:b w:val="0"/>
          <w:i w:val="0"/>
          <w:color w:val="000000"/>
        </w:rPr>
        <w:t xml:space="preserve"> avec filtre </w:t>
      </w:r>
      <w:r>
        <w:rPr>
          <w:rFonts w:ascii="Aptos Mono" w:hAnsi="Aptos Mono"/>
          <w:color w:val="1E1E1E"/>
          <w:sz w:val="19"/>
        </w:rPr>
        <w:t>upcoming</w:t>
      </w:r>
      <w:r>
        <w:rPr>
          <w:rFonts w:ascii="Aptos" w:hAnsi="Aptos"/>
          <w:b w:val="0"/>
          <w:i w:val="0"/>
          <w:color w:val="000000"/>
        </w:rPr>
        <w:t>.</w:t>
      </w:r>
    </w:p>
    <w:p>
      <w:pPr>
        <w:pStyle w:val="ListBullet"/>
      </w:pPr>
      <w:r>
        <w:rPr>
          <w:rFonts w:ascii="Aptos" w:hAnsi="Aptos"/>
          <w:b w:val="0"/>
          <w:i w:val="0"/>
          <w:color w:val="000000"/>
        </w:rPr>
        <w:t>Exclusion de fichiers serveur additionnels de la configuration de build.</w:t>
      </w:r>
    </w:p>
    <w:p>
      <w:pPr>
        <w:pStyle w:val="ListBullet"/>
      </w:pPr>
      <w:r>
        <w:rPr>
          <w:rFonts w:ascii="Aptos" w:hAnsi="Aptos"/>
          <w:b w:val="0"/>
          <w:i w:val="0"/>
          <w:color w:val="000000"/>
        </w:rPr>
        <w:t>Menu radial anime pour les pieces jointes.</w:t>
      </w:r>
    </w:p>
    <w:p>
      <w:pPr>
        <w:pStyle w:val="ListBullet"/>
      </w:pPr>
      <w:r>
        <w:rPr>
          <w:rFonts w:ascii="Aptos" w:hAnsi="Aptos"/>
          <w:b w:val="0"/>
          <w:i w:val="0"/>
          <w:color w:val="000000"/>
        </w:rPr>
        <w:t>Skeletons de rapports agent ameliores.</w:t>
      </w:r>
    </w:p>
    <w:p>
      <w:pPr>
        <w:pStyle w:val="ListBullet"/>
      </w:pPr>
      <w:r>
        <w:rPr>
          <w:rFonts w:ascii="Aptos" w:hAnsi="Aptos"/>
          <w:b w:val="0"/>
          <w:i w:val="0"/>
          <w:color w:val="000000"/>
        </w:rPr>
        <w:t>Layouts mobiles ameliores sur plusieurs modules dashboard.</w:t>
      </w:r>
    </w:p>
    <w:p>
      <w:pPr>
        <w:pStyle w:val="ListBullet"/>
      </w:pPr>
      <w:r>
        <w:rPr>
          <w:rFonts w:ascii="Aptos" w:hAnsi="Aptos"/>
          <w:b w:val="0"/>
          <w:i w:val="0"/>
          <w:color w:val="000000"/>
        </w:rPr>
        <w:t>Navigation utilisateur simplifiee, hero layout retravaille, AccountMenu simplifie.</w:t>
      </w:r>
    </w:p>
    <w:p>
      <w:pPr>
        <w:pStyle w:val="ListBullet"/>
      </w:pPr>
      <w:r>
        <w:rPr>
          <w:rFonts w:ascii="Aptos" w:hAnsi="Aptos"/>
          <w:b w:val="0"/>
          <w:i w:val="0"/>
          <w:color w:val="000000"/>
        </w:rPr>
        <w:t>Confirmation de deconnexion ajoutee.</w:t>
      </w:r>
    </w:p>
    <w:p>
      <w:pPr>
        <w:pStyle w:val="ListBullet"/>
      </w:pPr>
      <w:r>
        <w:rPr>
          <w:rFonts w:ascii="Aptos" w:hAnsi="Aptos"/>
          <w:b w:val="0"/>
          <w:i w:val="0"/>
          <w:color w:val="000000"/>
        </w:rPr>
        <w:t>Interface profil et navigation dashboard basees sur les roles.</w:t>
      </w:r>
    </w:p>
    <w:p>
      <w:pPr>
        <w:pStyle w:val="ListBullet"/>
      </w:pPr>
      <w:r>
        <w:rPr>
          <w:rFonts w:ascii="Aptos" w:hAnsi="Aptos"/>
          <w:b w:val="0"/>
          <w:i w:val="0"/>
          <w:color w:val="000000"/>
        </w:rPr>
        <w:t>Tri et styling des codes telephoniques ameliores.</w:t>
      </w:r>
    </w:p>
    <w:p>
      <w:pPr>
        <w:pStyle w:val="ListBullet"/>
      </w:pPr>
      <w:r>
        <w:rPr>
          <w:rFonts w:ascii="Aptos Mono" w:hAnsi="Aptos Mono"/>
          <w:color w:val="1E1E1E"/>
          <w:sz w:val="19"/>
        </w:rPr>
        <w:t>ImageCropperModal</w:t>
      </w:r>
      <w:r>
        <w:rPr>
          <w:rFonts w:ascii="Aptos" w:hAnsi="Aptos"/>
          <w:b w:val="0"/>
          <w:i w:val="0"/>
          <w:color w:val="000000"/>
        </w:rPr>
        <w:t xml:space="preserve"> retravaille.</w:t>
      </w:r>
    </w:p>
    <w:p>
      <w:pPr>
        <w:pStyle w:val="ListBullet"/>
      </w:pPr>
      <w:r>
        <w:rPr>
          <w:rFonts w:ascii="Aptos" w:hAnsi="Aptos"/>
          <w:b w:val="0"/>
          <w:i w:val="0"/>
          <w:color w:val="000000"/>
        </w:rPr>
        <w:t>Espacements CSS globaux mis a jour.</w:t>
      </w:r>
    </w:p>
    <w:p>
      <w:pPr>
        <w:pStyle w:val="ListBullet"/>
      </w:pPr>
      <w:r>
        <w:rPr>
          <w:rFonts w:ascii="Aptos" w:hAnsi="Aptos"/>
          <w:b w:val="0"/>
          <w:i w:val="0"/>
          <w:color w:val="000000"/>
        </w:rPr>
        <w:t>Reformatage CSS de la messagerie pour lisibilite.</w:t>
      </w:r>
    </w:p>
    <w:p>
      <w:pPr>
        <w:pStyle w:val="ListBullet"/>
      </w:pPr>
      <w:r>
        <w:rPr>
          <w:rFonts w:ascii="Aptos" w:hAnsi="Aptos"/>
          <w:b w:val="0"/>
          <w:i w:val="0"/>
          <w:color w:val="000000"/>
        </w:rPr>
        <w:t>Theme switching dynamique avec persistance.</w:t>
      </w:r>
    </w:p>
    <w:p>
      <w:pPr>
        <w:pStyle w:val="ListBullet"/>
      </w:pPr>
      <w:r>
        <w:rPr>
          <w:rFonts w:ascii="Aptos" w:hAnsi="Aptos"/>
          <w:b w:val="0"/>
          <w:i w:val="0"/>
          <w:color w:val="000000"/>
        </w:rPr>
        <w:t>Retrait de liens signup organisateur/prestataire dans l'upsell navigation dashboard.</w:t>
      </w:r>
    </w:p>
    <w:p>
      <w:pPr>
        <w:pStyle w:val="ListBullet"/>
      </w:pPr>
      <w:r>
        <w:rPr>
          <w:rFonts w:ascii="Aptos" w:hAnsi="Aptos"/>
          <w:b w:val="0"/>
          <w:i w:val="0"/>
          <w:color w:val="000000"/>
        </w:rPr>
        <w:t>Hauteurs/focus des inputs et selects harmonises.</w:t>
      </w:r>
    </w:p>
    <w:p>
      <w:pPr>
        <w:pStyle w:val="ListBullet"/>
      </w:pPr>
      <w:r>
        <w:rPr>
          <w:rFonts w:ascii="Aptos" w:hAnsi="Aptos"/>
          <w:b w:val="0"/>
          <w:i w:val="0"/>
          <w:color w:val="000000"/>
        </w:rPr>
        <w:t xml:space="preserve">Dashboard client, recherche unifiee et features </w:t>
      </w:r>
      <w:r>
        <w:rPr>
          <w:rFonts w:ascii="Aptos Mono" w:hAnsi="Aptos Mono"/>
          <w:color w:val="1E1E1E"/>
          <w:sz w:val="19"/>
        </w:rPr>
        <w:t>my-shifts</w:t>
      </w:r>
      <w:r>
        <w:rPr>
          <w:rFonts w:ascii="Aptos" w:hAnsi="Aptos"/>
          <w:b w:val="0"/>
          <w:i w:val="0"/>
          <w:color w:val="000000"/>
        </w:rPr>
        <w:t>.</w:t>
      </w:r>
    </w:p>
    <w:p>
      <w:pPr>
        <w:pStyle w:val="ListBullet"/>
      </w:pPr>
      <w:r>
        <w:rPr>
          <w:rFonts w:ascii="Aptos" w:hAnsi="Aptos"/>
          <w:b w:val="0"/>
          <w:i w:val="0"/>
          <w:color w:val="000000"/>
        </w:rPr>
        <w:t>Cartes annuaires et organisateurs ajustees.</w:t>
      </w:r>
    </w:p>
    <w:p>
      <w:pPr>
        <w:pStyle w:val="ListBullet"/>
      </w:pPr>
      <w:r>
        <w:rPr>
          <w:rFonts w:ascii="Aptos" w:hAnsi="Aptos"/>
          <w:b w:val="0"/>
          <w:i w:val="0"/>
          <w:color w:val="000000"/>
        </w:rPr>
        <w:t>Tokens de navigation et support light mode.</w:t>
      </w:r>
    </w:p>
    <w:p>
      <w:pPr>
        <w:pStyle w:val="ListBullet"/>
      </w:pPr>
      <w:r>
        <w:rPr>
          <w:rFonts w:ascii="Aptos" w:hAnsi="Aptos"/>
          <w:b w:val="0"/>
          <w:i w:val="0"/>
          <w:color w:val="000000"/>
        </w:rPr>
        <w:t>Pages dashboard admin et endpoints API de gestion plateforme.</w:t>
      </w:r>
    </w:p>
    <w:p>
      <w:pPr>
        <w:pStyle w:val="ListBullet"/>
      </w:pPr>
      <w:r>
        <w:rPr>
          <w:rFonts w:ascii="Aptos Mono" w:hAnsi="Aptos Mono"/>
          <w:color w:val="1E1E1E"/>
          <w:sz w:val="19"/>
        </w:rPr>
        <w:t>ThemeModeToggle</w:t>
      </w:r>
      <w:r>
        <w:rPr>
          <w:rFonts w:ascii="Aptos" w:hAnsi="Aptos"/>
          <w:b w:val="0"/>
          <w:i w:val="0"/>
          <w:color w:val="000000"/>
        </w:rPr>
        <w:t xml:space="preserve"> ajoute aux shells layout.</w:t>
      </w:r>
    </w:p>
    <w:p>
      <w:pPr>
        <w:pStyle w:val="ListBullet"/>
      </w:pPr>
      <w:r>
        <w:rPr>
          <w:rFonts w:ascii="Aptos" w:hAnsi="Aptos"/>
          <w:b w:val="0"/>
          <w:i w:val="0"/>
          <w:color w:val="000000"/>
        </w:rPr>
        <w:t>Focus styles des inputs actualises.</w:t>
      </w:r>
    </w:p>
    <w:p>
      <w:pPr>
        <w:pStyle w:val="Heading1"/>
      </w:pPr>
      <w:r>
        <w:t>Semaine du 2026-09-13 au 2026-09-14</w:t>
      </w:r>
    </w:p>
    <w:p>
      <w:pPr>
        <w:pStyle w:val="Heading2"/>
      </w:pPr>
      <w:r>
        <w:t>Axes principaux</w:t>
      </w:r>
    </w:p>
    <w:p>
      <w:pPr>
        <w:pStyle w:val="ListBullet"/>
      </w:pPr>
      <w:r>
        <w:rPr>
          <w:rFonts w:ascii="Aptos" w:hAnsi="Aptos"/>
          <w:b w:val="0"/>
          <w:i w:val="0"/>
          <w:color w:val="000000"/>
        </w:rPr>
        <w:t>Ajouts finaux non documentes par messages de commit precis.</w:t>
      </w:r>
    </w:p>
    <w:p>
      <w:pPr>
        <w:pStyle w:val="ListBullet"/>
      </w:pPr>
      <w:r>
        <w:rPr>
          <w:rFonts w:ascii="Aptos" w:hAnsi="Aptos"/>
          <w:b w:val="0"/>
          <w:i w:val="0"/>
          <w:color w:val="000000"/>
        </w:rPr>
        <w:t>Preparation d'une documentation de reprise exploitable par une nouvelle equipe.</w:t>
      </w:r>
    </w:p>
    <w:p>
      <w:pPr>
        <w:pStyle w:val="Heading2"/>
      </w:pPr>
      <w:r>
        <w:t>Travaux realises</w:t>
      </w:r>
    </w:p>
    <w:p>
      <w:pPr>
        <w:pStyle w:val="ListBullet"/>
      </w:pPr>
      <w:r>
        <w:rPr>
          <w:rFonts w:ascii="Aptos" w:hAnsi="Aptos"/>
          <w:b w:val="0"/>
          <w:i w:val="0"/>
          <w:color w:val="000000"/>
        </w:rPr>
        <w:t xml:space="preserve">Deux commits </w:t>
      </w:r>
      <w:r>
        <w:rPr>
          <w:rFonts w:ascii="Aptos Mono" w:hAnsi="Aptos Mono"/>
          <w:color w:val="1E1E1E"/>
          <w:sz w:val="19"/>
        </w:rPr>
        <w:t>add</w:t>
      </w:r>
      <w:r>
        <w:rPr>
          <w:rFonts w:ascii="Aptos" w:hAnsi="Aptos"/>
          <w:b w:val="0"/>
          <w:i w:val="0"/>
          <w:color w:val="000000"/>
        </w:rPr>
        <w:t xml:space="preserve"> le 2026-09-13, a auditer plus finement si necessaire avec </w:t>
      </w:r>
      <w:r>
        <w:rPr>
          <w:rFonts w:ascii="Aptos Mono" w:hAnsi="Aptos Mono"/>
          <w:color w:val="1E1E1E"/>
          <w:sz w:val="19"/>
        </w:rPr>
        <w:t>git show</w:t>
      </w:r>
      <w:r>
        <w:rPr>
          <w:rFonts w:ascii="Aptos" w:hAnsi="Aptos"/>
          <w:b w:val="0"/>
          <w:i w:val="0"/>
          <w:color w:val="000000"/>
        </w:rPr>
        <w:t>.</w:t>
      </w:r>
    </w:p>
    <w:p>
      <w:pPr>
        <w:pStyle w:val="ListBullet"/>
      </w:pPr>
      <w:r>
        <w:rPr>
          <w:rFonts w:ascii="Aptos" w:hAnsi="Aptos"/>
          <w:b w:val="0"/>
          <w:i w:val="0"/>
          <w:color w:val="000000"/>
        </w:rPr>
        <w:t>Etat courant du depot au 2026-09-14 : de nombreuses modifications non commitees sont presentes sur UI, API, remboursements, staff, paiements, docs, legal, emails et composants publics.</w:t>
      </w:r>
    </w:p>
    <w:p>
      <w:pPr>
        <w:pStyle w:val="ListBullet"/>
      </w:pPr>
      <w:r>
        <w:rPr>
          <w:rFonts w:ascii="Aptos" w:hAnsi="Aptos"/>
          <w:b w:val="0"/>
          <w:i w:val="0"/>
          <w:color w:val="000000"/>
        </w:rPr>
        <w:t>Ajout du present journal hebdomadaire.</w:t>
      </w:r>
    </w:p>
    <w:p>
      <w:pPr>
        <w:pStyle w:val="ListBullet"/>
      </w:pPr>
      <w:r>
        <w:rPr>
          <w:rFonts w:ascii="Aptos" w:hAnsi="Aptos"/>
          <w:b w:val="0"/>
          <w:i w:val="0"/>
          <w:color w:val="000000"/>
        </w:rPr>
        <w:t xml:space="preserve">Ajout de </w:t>
      </w:r>
      <w:r>
        <w:rPr>
          <w:rFonts w:ascii="Aptos Mono" w:hAnsi="Aptos Mono"/>
          <w:color w:val="1E1E1E"/>
          <w:sz w:val="19"/>
        </w:rPr>
        <w:t>DOCUMENTATION_TECHNIQUE_REPRISE.md</w:t>
      </w:r>
      <w:r>
        <w:rPr>
          <w:rFonts w:ascii="Aptos" w:hAnsi="Aptos"/>
          <w:b w:val="0"/>
          <w:i w:val="0"/>
          <w:color w:val="000000"/>
        </w:rPr>
        <w:t>.</w:t>
      </w:r>
    </w:p>
    <w:p>
      <w:pPr>
        <w:pStyle w:val="Heading1"/>
      </w:pPr>
      <w:r>
        <w:t>Synthese par grands chantiers</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center"/>
            </w:pPr>
            <w:r>
              <w:rPr>
                <w:rFonts w:ascii="Aptos" w:hAnsi="Aptos"/>
                <w:b/>
                <w:i w:val="0"/>
                <w:color w:val="FFFFFF"/>
                <w:sz w:val="19"/>
              </w:rPr>
              <w:t>Chantier</w:t>
            </w:r>
          </w:p>
        </w:tc>
        <w:tc>
          <w:tcPr>
            <w:tcW w:type="dxa" w:w="51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center"/>
            </w:pPr>
            <w:r>
              <w:rPr>
                <w:rFonts w:ascii="Aptos" w:hAnsi="Aptos"/>
                <w:b/>
                <w:i w:val="0"/>
                <w:color w:val="FFFFFF"/>
                <w:sz w:val="19"/>
              </w:rPr>
              <w:t>Resultat obtenu</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UX/UI public et dashboard</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Refonte large, responsive, densite ajustee, composants harmonises</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Design system</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Tokens, composants, modales, slide-overs, dark/light theme</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Emails</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Systeme centralise, templates nombreux, couverture transactions/ops</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Notifications</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Email, in-app, push, endpoints et UX associees</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Messagerie</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Fonctionnalites riches, modularisation, tests</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Paiements</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FedaPay/XOF, Stripe, mocks test, cash/on-site flows</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Remboursements</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Systeme complet, preuves, contestations, emails, tests</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SEO/Growth</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Sitemap, blog Benin, audits, PDFs, analytics</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Mobile API</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Checks contractuels, runtime, auth, readiness</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Ops Vercel</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Audits, readiness, drains, webhooks, firewall, spend, evidence</w:t>
            </w:r>
          </w:p>
        </w:tc>
      </w:tr>
      <w:tr>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Admin/Agent</w:t>
            </w:r>
          </w:p>
        </w:tc>
        <w:tc>
          <w:tcPr>
            <w:tcW w:type="dxa" w:w="51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Back-office et endpoints de supervision enrichis</w:t>
            </w:r>
          </w:p>
        </w:tc>
      </w:tr>
      <w:tr>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Documentation</w:t>
            </w:r>
          </w:p>
        </w:tc>
        <w:tc>
          <w:tcPr>
            <w:tcW w:type="dxa" w:w="5100"/>
            <w:shd w:fill="F8FA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vAlign w:val="center"/>
          </w:tcPr>
          <w:p>
            <w:pPr>
              <w:jc w:val="left"/>
            </w:pPr>
            <w:r>
              <w:rPr>
                <w:rFonts w:ascii="Aptos" w:hAnsi="Aptos"/>
                <w:b w:val="0"/>
                <w:i w:val="0"/>
                <w:color w:val="000000"/>
                <w:sz w:val="18"/>
              </w:rPr>
              <w:t>Architecture, QA, specs, suivi, reprise technique</w:t>
            </w:r>
          </w:p>
        </w:tc>
      </w:tr>
    </w:tbl>
    <w:p/>
    <w:p>
      <w:pPr>
        <w:pStyle w:val="Heading1"/>
      </w:pPr>
      <w:r>
        <w:t>Recommandations de maintien du journal</w:t>
      </w:r>
    </w:p>
    <w:p>
      <w:pPr>
        <w:pStyle w:val="ListBullet"/>
      </w:pPr>
      <w:r>
        <w:rPr>
          <w:rFonts w:ascii="Aptos" w:hAnsi="Aptos"/>
          <w:b w:val="0"/>
          <w:i w:val="0"/>
          <w:color w:val="000000"/>
        </w:rPr>
        <w:t>Ajouter une entree hebdomadaire chaque fin de semaine.</w:t>
      </w:r>
    </w:p>
    <w:p>
      <w:pPr>
        <w:pStyle w:val="ListBullet"/>
      </w:pPr>
      <w:r>
        <w:rPr>
          <w:rFonts w:ascii="Aptos" w:hAnsi="Aptos"/>
          <w:b w:val="0"/>
          <w:i w:val="0"/>
          <w:color w:val="000000"/>
        </w:rPr>
        <w:t>Lier les commits ou PR importants si l'equipe travaille par pull requests.</w:t>
      </w:r>
    </w:p>
    <w:p>
      <w:pPr>
        <w:pStyle w:val="ListBullet"/>
      </w:pPr>
      <w:r>
        <w:rPr>
          <w:rFonts w:ascii="Aptos" w:hAnsi="Aptos"/>
          <w:b w:val="0"/>
          <w:i w:val="0"/>
          <w:color w:val="000000"/>
        </w:rPr>
        <w:t>Separer clairement : fait, en cours, bloque, risques.</w:t>
      </w:r>
    </w:p>
    <w:p>
      <w:pPr>
        <w:pStyle w:val="ListBullet"/>
      </w:pPr>
      <w:r>
        <w:rPr>
          <w:rFonts w:ascii="Aptos" w:hAnsi="Aptos"/>
          <w:b w:val="0"/>
          <w:i w:val="0"/>
          <w:color w:val="000000"/>
        </w:rPr>
        <w:t xml:space="preserve">Documenter les changements de contrat API car ils impactent aussi </w:t>
      </w:r>
      <w:r>
        <w:rPr>
          <w:rFonts w:ascii="Aptos Mono" w:hAnsi="Aptos Mono"/>
          <w:color w:val="1E1E1E"/>
          <w:sz w:val="19"/>
        </w:rPr>
        <w:t>LIB_Mobile</w:t>
      </w:r>
      <w:r>
        <w:rPr>
          <w:rFonts w:ascii="Aptos" w:hAnsi="Aptos"/>
          <w:b w:val="0"/>
          <w:i w:val="0"/>
          <w:color w:val="000000"/>
        </w:rPr>
        <w:t>.</w:t>
      </w:r>
    </w:p>
    <w:p>
      <w:pPr>
        <w:pStyle w:val="ListBullet"/>
      </w:pPr>
      <w:r>
        <w:rPr>
          <w:rFonts w:ascii="Aptos" w:hAnsi="Aptos"/>
          <w:b w:val="0"/>
          <w:i w:val="0"/>
          <w:color w:val="000000"/>
        </w:rPr>
        <w:t xml:space="preserve">Completer les commits </w:t>
      </w:r>
      <w:r>
        <w:rPr>
          <w:rFonts w:ascii="Aptos Mono" w:hAnsi="Aptos Mono"/>
          <w:color w:val="1E1E1E"/>
          <w:sz w:val="19"/>
        </w:rPr>
        <w:t>add</w:t>
      </w:r>
      <w:r>
        <w:rPr>
          <w:rFonts w:ascii="Aptos" w:hAnsi="Aptos"/>
          <w:b w:val="0"/>
          <w:i w:val="0"/>
          <w:color w:val="000000"/>
        </w:rPr>
        <w:t xml:space="preserve"> par une description manuelle si leur contenu est important pour la reprise.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LIVE IN BLACK Web - Documentation technique de reprise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